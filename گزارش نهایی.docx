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887D5" w14:textId="34BC4ECD" w:rsidR="009F6949" w:rsidRDefault="00855985" w:rsidP="00855985">
      <w:r w:rsidRPr="00855985">
        <w:rPr>
          <w:noProof/>
        </w:rPr>
        <w:drawing>
          <wp:anchor distT="0" distB="0" distL="114300" distR="114300" simplePos="0" relativeHeight="251658240" behindDoc="0" locked="0" layoutInCell="1" allowOverlap="1" wp14:anchorId="10A1C44D" wp14:editId="04F449AA">
            <wp:simplePos x="0" y="0"/>
            <wp:positionH relativeFrom="column">
              <wp:posOffset>1371600</wp:posOffset>
            </wp:positionH>
            <wp:positionV relativeFrom="paragraph">
              <wp:posOffset>0</wp:posOffset>
            </wp:positionV>
            <wp:extent cx="3210373" cy="279121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10373" cy="2791215"/>
                    </a:xfrm>
                    <a:prstGeom prst="rect">
                      <a:avLst/>
                    </a:prstGeom>
                  </pic:spPr>
                </pic:pic>
              </a:graphicData>
            </a:graphic>
          </wp:anchor>
        </w:drawing>
      </w:r>
    </w:p>
    <w:p w14:paraId="60FBDAFA" w14:textId="77777777" w:rsidR="00855985" w:rsidRDefault="00855985" w:rsidP="00855985"/>
    <w:p w14:paraId="34F9A5A6" w14:textId="77777777" w:rsidR="00855985" w:rsidRDefault="00855985" w:rsidP="00855985"/>
    <w:p w14:paraId="0F25EAEF" w14:textId="77777777" w:rsidR="00855985" w:rsidRDefault="00855985" w:rsidP="00855985"/>
    <w:p w14:paraId="271F11EC" w14:textId="77777777" w:rsidR="00855985" w:rsidRDefault="00855985" w:rsidP="00855985"/>
    <w:p w14:paraId="78F8F620" w14:textId="77777777" w:rsidR="00855985" w:rsidRDefault="00855985" w:rsidP="00855985"/>
    <w:p w14:paraId="65081C5A" w14:textId="77777777" w:rsidR="00855985" w:rsidRDefault="00855985" w:rsidP="00855985"/>
    <w:p w14:paraId="11E23A8A" w14:textId="77777777" w:rsidR="00855985" w:rsidRDefault="00855985" w:rsidP="00855985"/>
    <w:p w14:paraId="43356CA7" w14:textId="77777777" w:rsidR="00855985" w:rsidRDefault="00855985" w:rsidP="00855985"/>
    <w:p w14:paraId="6168D20B" w14:textId="013214FA" w:rsidR="00855985" w:rsidRPr="00855985" w:rsidRDefault="00855985" w:rsidP="00855985">
      <w:pPr>
        <w:bidi/>
        <w:jc w:val="center"/>
        <w:rPr>
          <w:rFonts w:asciiTheme="minorBidi" w:hAnsiTheme="minorBidi" w:cs="Nazanin"/>
          <w:b/>
          <w:bCs/>
          <w:sz w:val="56"/>
          <w:szCs w:val="56"/>
          <w:lang w:bidi="fa-IR"/>
        </w:rPr>
      </w:pPr>
      <w:r w:rsidRPr="00855985">
        <w:rPr>
          <w:rFonts w:asciiTheme="minorBidi" w:hAnsiTheme="minorBidi" w:cs="Nazanin"/>
          <w:b/>
          <w:bCs/>
          <w:sz w:val="56"/>
          <w:szCs w:val="56"/>
          <w:rtl/>
          <w:lang w:bidi="fa-IR"/>
        </w:rPr>
        <w:t>طراحی و پیاده</w:t>
      </w:r>
      <w:r w:rsidR="00D55419">
        <w:rPr>
          <w:rFonts w:asciiTheme="minorBidi" w:hAnsiTheme="minorBidi" w:cs="Nazanin" w:hint="cs"/>
          <w:b/>
          <w:bCs/>
          <w:sz w:val="56"/>
          <w:szCs w:val="56"/>
          <w:rtl/>
          <w:lang w:bidi="fa-IR"/>
        </w:rPr>
        <w:t>‌</w:t>
      </w:r>
      <w:r w:rsidRPr="00855985">
        <w:rPr>
          <w:rFonts w:asciiTheme="minorBidi" w:hAnsiTheme="minorBidi" w:cs="Nazanin"/>
          <w:b/>
          <w:bCs/>
          <w:sz w:val="56"/>
          <w:szCs w:val="56"/>
          <w:rtl/>
          <w:lang w:bidi="fa-IR"/>
        </w:rPr>
        <w:t>سازی ربات تلگرام آزمو</w:t>
      </w:r>
      <w:r w:rsidR="00D55419">
        <w:rPr>
          <w:rFonts w:asciiTheme="minorBidi" w:hAnsiTheme="minorBidi" w:cs="Nazanin" w:hint="cs"/>
          <w:b/>
          <w:bCs/>
          <w:sz w:val="56"/>
          <w:szCs w:val="56"/>
          <w:rtl/>
          <w:lang w:bidi="fa-IR"/>
        </w:rPr>
        <w:t>ن‌</w:t>
      </w:r>
      <w:r w:rsidRPr="00855985">
        <w:rPr>
          <w:rFonts w:asciiTheme="minorBidi" w:hAnsiTheme="minorBidi" w:cs="Nazanin"/>
          <w:b/>
          <w:bCs/>
          <w:sz w:val="56"/>
          <w:szCs w:val="56"/>
          <w:rtl/>
          <w:lang w:bidi="fa-IR"/>
        </w:rPr>
        <w:t>گیری</w:t>
      </w:r>
    </w:p>
    <w:p w14:paraId="6926DF84" w14:textId="44A01FE7" w:rsidR="00855985" w:rsidRPr="00855985" w:rsidRDefault="00855985" w:rsidP="00855985">
      <w:pPr>
        <w:bidi/>
        <w:jc w:val="center"/>
        <w:rPr>
          <w:rFonts w:asciiTheme="minorBidi" w:hAnsiTheme="minorBidi" w:cs="Nazanin"/>
          <w:b/>
          <w:bCs/>
          <w:sz w:val="40"/>
          <w:szCs w:val="40"/>
          <w:rtl/>
          <w:lang w:bidi="fa-IR"/>
        </w:rPr>
      </w:pPr>
      <w:r w:rsidRPr="00855985">
        <w:rPr>
          <w:rFonts w:asciiTheme="minorBidi" w:hAnsiTheme="minorBidi" w:cs="Nazanin" w:hint="cs"/>
          <w:b/>
          <w:bCs/>
          <w:sz w:val="40"/>
          <w:szCs w:val="40"/>
          <w:rtl/>
          <w:lang w:bidi="fa-IR"/>
        </w:rPr>
        <w:t>دانشکده مهندسی کامپیوتر دانشگاه آزاد اسلامی واحد نجف</w:t>
      </w:r>
      <w:r w:rsidR="00D55419">
        <w:rPr>
          <w:rFonts w:asciiTheme="minorBidi" w:hAnsiTheme="minorBidi" w:cs="Nazanin" w:hint="cs"/>
          <w:b/>
          <w:bCs/>
          <w:sz w:val="40"/>
          <w:szCs w:val="40"/>
          <w:rtl/>
          <w:lang w:bidi="fa-IR"/>
        </w:rPr>
        <w:t>‌</w:t>
      </w:r>
      <w:r w:rsidRPr="00855985">
        <w:rPr>
          <w:rFonts w:asciiTheme="minorBidi" w:hAnsiTheme="minorBidi" w:cs="Nazanin" w:hint="cs"/>
          <w:b/>
          <w:bCs/>
          <w:sz w:val="40"/>
          <w:szCs w:val="40"/>
          <w:rtl/>
          <w:lang w:bidi="fa-IR"/>
        </w:rPr>
        <w:t xml:space="preserve">آباد </w:t>
      </w:r>
    </w:p>
    <w:p w14:paraId="1B61AA32" w14:textId="77777777" w:rsidR="00855985" w:rsidRDefault="00855985" w:rsidP="00855985">
      <w:pPr>
        <w:bidi/>
        <w:rPr>
          <w:rFonts w:asciiTheme="minorBidi" w:hAnsiTheme="minorBidi" w:cs="Nazanin"/>
          <w:sz w:val="36"/>
          <w:szCs w:val="36"/>
          <w:rtl/>
          <w:lang w:bidi="fa-IR"/>
        </w:rPr>
      </w:pPr>
    </w:p>
    <w:p w14:paraId="607BD18D" w14:textId="37EF02CB" w:rsidR="00855985" w:rsidRPr="00855985" w:rsidRDefault="00855985" w:rsidP="00855985">
      <w:pPr>
        <w:bidi/>
        <w:jc w:val="center"/>
        <w:rPr>
          <w:rFonts w:asciiTheme="minorBidi" w:hAnsiTheme="minorBidi" w:cs="Nazanin"/>
          <w:b/>
          <w:bCs/>
          <w:sz w:val="36"/>
          <w:szCs w:val="36"/>
          <w:rtl/>
          <w:lang w:bidi="fa-IR"/>
        </w:rPr>
      </w:pPr>
      <w:r w:rsidRPr="00855985">
        <w:rPr>
          <w:rFonts w:asciiTheme="minorBidi" w:hAnsiTheme="minorBidi" w:cs="Nazanin" w:hint="cs"/>
          <w:b/>
          <w:bCs/>
          <w:sz w:val="36"/>
          <w:szCs w:val="36"/>
          <w:rtl/>
          <w:lang w:bidi="fa-IR"/>
        </w:rPr>
        <w:t>استاد راهنما:</w:t>
      </w:r>
    </w:p>
    <w:p w14:paraId="0F72F925" w14:textId="77777777" w:rsidR="00855985" w:rsidRDefault="00855985" w:rsidP="00855985">
      <w:pPr>
        <w:bidi/>
        <w:jc w:val="center"/>
        <w:rPr>
          <w:rFonts w:asciiTheme="minorBidi" w:hAnsiTheme="minorBidi" w:cs="Nazanin"/>
          <w:b/>
          <w:bCs/>
          <w:sz w:val="36"/>
          <w:szCs w:val="36"/>
          <w:rtl/>
          <w:lang w:bidi="fa-IR"/>
        </w:rPr>
      </w:pPr>
      <w:r w:rsidRPr="00855985">
        <w:rPr>
          <w:rFonts w:asciiTheme="minorBidi" w:hAnsiTheme="minorBidi" w:cs="Nazanin" w:hint="cs"/>
          <w:b/>
          <w:bCs/>
          <w:sz w:val="36"/>
          <w:szCs w:val="36"/>
          <w:rtl/>
          <w:lang w:bidi="fa-IR"/>
        </w:rPr>
        <w:t>دکتر رستگاری</w:t>
      </w:r>
    </w:p>
    <w:p w14:paraId="23AA7C49" w14:textId="1FEE2E4D" w:rsidR="00855985" w:rsidRPr="00855985" w:rsidRDefault="00855985" w:rsidP="00855985">
      <w:pPr>
        <w:bidi/>
        <w:jc w:val="center"/>
        <w:rPr>
          <w:rFonts w:asciiTheme="minorBidi" w:hAnsiTheme="minorBidi" w:cs="Nazanin"/>
          <w:b/>
          <w:bCs/>
          <w:sz w:val="36"/>
          <w:szCs w:val="36"/>
          <w:rtl/>
          <w:lang w:bidi="fa-IR"/>
        </w:rPr>
      </w:pPr>
      <w:r w:rsidRPr="00855985">
        <w:rPr>
          <w:rFonts w:asciiTheme="minorBidi" w:hAnsiTheme="minorBidi" w:cs="Nazanin" w:hint="cs"/>
          <w:b/>
          <w:bCs/>
          <w:sz w:val="36"/>
          <w:szCs w:val="36"/>
          <w:rtl/>
          <w:lang w:bidi="fa-IR"/>
        </w:rPr>
        <w:t xml:space="preserve"> </w:t>
      </w:r>
    </w:p>
    <w:p w14:paraId="4530F34A" w14:textId="2B4CCBD4" w:rsidR="00855985" w:rsidRPr="00855985" w:rsidRDefault="00855985" w:rsidP="00855985">
      <w:pPr>
        <w:pStyle w:val="Heading1"/>
        <w:shd w:val="clear" w:color="auto" w:fill="FFFFFF"/>
        <w:spacing w:before="0"/>
        <w:jc w:val="center"/>
        <w:textAlignment w:val="center"/>
        <w:rPr>
          <w:rFonts w:asciiTheme="minorBidi" w:eastAsiaTheme="minorEastAsia" w:hAnsiTheme="minorBidi" w:cs="Nazanin"/>
          <w:color w:val="auto"/>
          <w:sz w:val="36"/>
          <w:szCs w:val="36"/>
          <w:rtl/>
          <w:lang w:bidi="fa-IR"/>
        </w:rPr>
      </w:pPr>
      <w:r w:rsidRPr="00855985">
        <w:rPr>
          <w:rFonts w:asciiTheme="minorBidi" w:eastAsiaTheme="minorEastAsia" w:hAnsiTheme="minorBidi" w:cs="Nazanin"/>
          <w:color w:val="auto"/>
          <w:sz w:val="36"/>
          <w:szCs w:val="36"/>
          <w:rtl/>
          <w:lang w:bidi="fa-IR"/>
        </w:rPr>
        <w:t>ارائه</w:t>
      </w:r>
      <w:r w:rsidRPr="00855985">
        <w:rPr>
          <w:rFonts w:asciiTheme="minorBidi" w:eastAsiaTheme="minorEastAsia" w:hAnsiTheme="minorBidi" w:cs="Nazanin" w:hint="cs"/>
          <w:color w:val="auto"/>
          <w:sz w:val="36"/>
          <w:szCs w:val="36"/>
          <w:rtl/>
          <w:lang w:bidi="fa-IR"/>
        </w:rPr>
        <w:t xml:space="preserve"> دهنده:</w:t>
      </w:r>
    </w:p>
    <w:p w14:paraId="3F7D322E" w14:textId="1A113EE0" w:rsidR="00855985" w:rsidRPr="00855985" w:rsidRDefault="00855985" w:rsidP="00855985">
      <w:pPr>
        <w:bidi/>
        <w:jc w:val="center"/>
        <w:rPr>
          <w:rFonts w:asciiTheme="minorBidi" w:hAnsiTheme="minorBidi" w:cs="Nazanin"/>
          <w:b/>
          <w:bCs/>
          <w:sz w:val="36"/>
          <w:szCs w:val="36"/>
          <w:rtl/>
          <w:lang w:bidi="fa-IR"/>
        </w:rPr>
      </w:pPr>
      <w:r w:rsidRPr="00855985">
        <w:rPr>
          <w:rFonts w:asciiTheme="minorBidi" w:hAnsiTheme="minorBidi" w:cs="Nazanin" w:hint="cs"/>
          <w:b/>
          <w:bCs/>
          <w:sz w:val="36"/>
          <w:szCs w:val="36"/>
          <w:rtl/>
          <w:lang w:bidi="fa-IR"/>
        </w:rPr>
        <w:t>مهدی حسین بالام</w:t>
      </w:r>
    </w:p>
    <w:p w14:paraId="7AABD9DB" w14:textId="56228C5B" w:rsidR="00855985" w:rsidRDefault="00855985" w:rsidP="00855985">
      <w:pPr>
        <w:bidi/>
        <w:jc w:val="center"/>
        <w:rPr>
          <w:rFonts w:asciiTheme="minorBidi" w:hAnsiTheme="minorBidi" w:cs="Nazanin"/>
          <w:b/>
          <w:bCs/>
          <w:sz w:val="36"/>
          <w:szCs w:val="36"/>
          <w:rtl/>
          <w:lang w:bidi="fa-IR"/>
        </w:rPr>
      </w:pPr>
      <w:r w:rsidRPr="00855985">
        <w:rPr>
          <w:rFonts w:asciiTheme="minorBidi" w:hAnsiTheme="minorBidi" w:cs="Nazanin" w:hint="cs"/>
          <w:b/>
          <w:bCs/>
          <w:sz w:val="36"/>
          <w:szCs w:val="36"/>
          <w:rtl/>
          <w:lang w:bidi="fa-IR"/>
        </w:rPr>
        <w:t>1404</w:t>
      </w:r>
    </w:p>
    <w:p w14:paraId="738608DB" w14:textId="77777777" w:rsidR="00855985" w:rsidRDefault="00855985" w:rsidP="00855985">
      <w:pPr>
        <w:bidi/>
        <w:jc w:val="center"/>
        <w:rPr>
          <w:rFonts w:asciiTheme="minorBidi" w:hAnsiTheme="minorBidi" w:cs="Nazanin"/>
          <w:b/>
          <w:bCs/>
          <w:sz w:val="36"/>
          <w:szCs w:val="36"/>
          <w:rtl/>
          <w:lang w:bidi="fa-IR"/>
        </w:rPr>
      </w:pPr>
    </w:p>
    <w:p w14:paraId="47ED897C" w14:textId="77777777" w:rsidR="00855985" w:rsidRDefault="00855985" w:rsidP="00855985">
      <w:pPr>
        <w:bidi/>
        <w:jc w:val="center"/>
        <w:rPr>
          <w:rFonts w:asciiTheme="minorBidi" w:hAnsiTheme="minorBidi" w:cs="Nazanin"/>
          <w:b/>
          <w:bCs/>
          <w:sz w:val="36"/>
          <w:szCs w:val="36"/>
          <w:rtl/>
          <w:lang w:bidi="fa-IR"/>
        </w:rPr>
      </w:pPr>
    </w:p>
    <w:p w14:paraId="2D4BABE2" w14:textId="77777777" w:rsidR="00855985" w:rsidRDefault="00855985" w:rsidP="00855985">
      <w:pPr>
        <w:bidi/>
        <w:jc w:val="center"/>
        <w:rPr>
          <w:rFonts w:asciiTheme="minorBidi" w:hAnsiTheme="minorBidi" w:cs="Nazanin"/>
          <w:b/>
          <w:bCs/>
          <w:sz w:val="36"/>
          <w:szCs w:val="36"/>
          <w:rtl/>
          <w:lang w:bidi="fa-IR"/>
        </w:rPr>
      </w:pPr>
    </w:p>
    <w:p w14:paraId="6894DFEB" w14:textId="77777777" w:rsidR="00855985" w:rsidRDefault="00855985" w:rsidP="00855985">
      <w:pPr>
        <w:bidi/>
        <w:jc w:val="center"/>
        <w:rPr>
          <w:rFonts w:asciiTheme="minorBidi" w:hAnsiTheme="minorBidi" w:cs="Nazanin"/>
          <w:b/>
          <w:bCs/>
          <w:sz w:val="36"/>
          <w:szCs w:val="36"/>
          <w:rtl/>
          <w:lang w:bidi="fa-IR"/>
        </w:rPr>
      </w:pPr>
    </w:p>
    <w:p w14:paraId="0526E6D4" w14:textId="77777777" w:rsidR="00855985" w:rsidRDefault="00855985" w:rsidP="00855985">
      <w:pPr>
        <w:bidi/>
        <w:jc w:val="center"/>
        <w:rPr>
          <w:rFonts w:asciiTheme="minorBidi" w:hAnsiTheme="minorBidi" w:cs="Nazanin"/>
          <w:b/>
          <w:bCs/>
          <w:sz w:val="36"/>
          <w:szCs w:val="36"/>
          <w:rtl/>
          <w:lang w:bidi="fa-IR"/>
        </w:rPr>
      </w:pPr>
    </w:p>
    <w:p w14:paraId="6F3C7ACA" w14:textId="77777777" w:rsidR="00855985" w:rsidRDefault="00855985" w:rsidP="00855985">
      <w:pPr>
        <w:bidi/>
        <w:jc w:val="center"/>
        <w:rPr>
          <w:rFonts w:asciiTheme="minorBidi" w:hAnsiTheme="minorBidi" w:cs="Nazanin"/>
          <w:b/>
          <w:bCs/>
          <w:sz w:val="36"/>
          <w:szCs w:val="36"/>
          <w:rtl/>
          <w:lang w:bidi="fa-IR"/>
        </w:rPr>
      </w:pPr>
    </w:p>
    <w:p w14:paraId="68E66464" w14:textId="77777777" w:rsidR="00855985" w:rsidRDefault="00855985" w:rsidP="00855985">
      <w:pPr>
        <w:bidi/>
        <w:jc w:val="center"/>
        <w:rPr>
          <w:rFonts w:asciiTheme="minorBidi" w:hAnsiTheme="minorBidi" w:cs="Nazanin"/>
          <w:b/>
          <w:bCs/>
          <w:sz w:val="36"/>
          <w:szCs w:val="36"/>
          <w:rtl/>
          <w:lang w:bidi="fa-IR"/>
        </w:rPr>
      </w:pPr>
    </w:p>
    <w:p w14:paraId="2B528FC1" w14:textId="77777777" w:rsidR="00855985" w:rsidRDefault="00855985" w:rsidP="00855985">
      <w:pPr>
        <w:bidi/>
        <w:jc w:val="center"/>
        <w:rPr>
          <w:rFonts w:asciiTheme="minorBidi" w:hAnsiTheme="minorBidi" w:cs="Nazanin"/>
          <w:b/>
          <w:bCs/>
          <w:sz w:val="36"/>
          <w:szCs w:val="36"/>
          <w:rtl/>
          <w:lang w:bidi="fa-IR"/>
        </w:rPr>
      </w:pPr>
    </w:p>
    <w:p w14:paraId="52385A62" w14:textId="77777777" w:rsidR="00855985" w:rsidRDefault="00855985" w:rsidP="00855985">
      <w:pPr>
        <w:bidi/>
        <w:jc w:val="center"/>
        <w:rPr>
          <w:rFonts w:asciiTheme="minorBidi" w:hAnsiTheme="minorBidi" w:cs="Nazanin"/>
          <w:b/>
          <w:bCs/>
          <w:sz w:val="36"/>
          <w:szCs w:val="36"/>
          <w:rtl/>
          <w:lang w:bidi="fa-IR"/>
        </w:rPr>
      </w:pPr>
    </w:p>
    <w:p w14:paraId="5CC2C614" w14:textId="77777777" w:rsidR="00855985" w:rsidRDefault="00855985" w:rsidP="00855985">
      <w:pPr>
        <w:bidi/>
        <w:jc w:val="center"/>
        <w:rPr>
          <w:rFonts w:asciiTheme="minorBidi" w:hAnsiTheme="minorBidi" w:cs="Nazanin"/>
          <w:b/>
          <w:bCs/>
          <w:sz w:val="36"/>
          <w:szCs w:val="36"/>
          <w:rtl/>
          <w:lang w:bidi="fa-IR"/>
        </w:rPr>
      </w:pPr>
    </w:p>
    <w:p w14:paraId="276E8E1A" w14:textId="77777777" w:rsidR="00855985" w:rsidRDefault="00855985" w:rsidP="00855985">
      <w:pPr>
        <w:bidi/>
        <w:jc w:val="center"/>
        <w:rPr>
          <w:rFonts w:asciiTheme="minorBidi" w:hAnsiTheme="minorBidi" w:cs="Nazanin"/>
          <w:b/>
          <w:bCs/>
          <w:sz w:val="36"/>
          <w:szCs w:val="36"/>
          <w:rtl/>
          <w:lang w:bidi="fa-IR"/>
        </w:rPr>
      </w:pPr>
    </w:p>
    <w:p w14:paraId="6DD8207D" w14:textId="77777777" w:rsidR="00855985" w:rsidRDefault="00855985" w:rsidP="00855985">
      <w:pPr>
        <w:bidi/>
        <w:jc w:val="center"/>
        <w:rPr>
          <w:rFonts w:asciiTheme="minorBidi" w:hAnsiTheme="minorBidi" w:cs="Nazanin"/>
          <w:b/>
          <w:bCs/>
          <w:sz w:val="36"/>
          <w:szCs w:val="36"/>
          <w:rtl/>
          <w:lang w:bidi="fa-IR"/>
        </w:rPr>
      </w:pPr>
    </w:p>
    <w:p w14:paraId="59346DFD" w14:textId="77777777" w:rsidR="00855985" w:rsidRDefault="00855985" w:rsidP="00855985">
      <w:pPr>
        <w:bidi/>
        <w:jc w:val="center"/>
        <w:rPr>
          <w:rFonts w:asciiTheme="minorBidi" w:hAnsiTheme="minorBidi" w:cs="Nazanin"/>
          <w:b/>
          <w:bCs/>
          <w:sz w:val="36"/>
          <w:szCs w:val="36"/>
          <w:rtl/>
          <w:lang w:bidi="fa-IR"/>
        </w:rPr>
      </w:pPr>
    </w:p>
    <w:p w14:paraId="190F0DD4" w14:textId="77777777" w:rsidR="00855985" w:rsidRDefault="00855985" w:rsidP="00855985">
      <w:pPr>
        <w:bidi/>
        <w:jc w:val="center"/>
        <w:rPr>
          <w:rFonts w:asciiTheme="minorBidi" w:hAnsiTheme="minorBidi" w:cs="Nazanin"/>
          <w:b/>
          <w:bCs/>
          <w:sz w:val="36"/>
          <w:szCs w:val="36"/>
          <w:rtl/>
          <w:lang w:bidi="fa-IR"/>
        </w:rPr>
      </w:pPr>
    </w:p>
    <w:p w14:paraId="20A8AA51" w14:textId="66AADF66" w:rsidR="00855985" w:rsidRDefault="00855985" w:rsidP="00855985">
      <w:pPr>
        <w:bidi/>
        <w:jc w:val="center"/>
        <w:rPr>
          <w:rFonts w:asciiTheme="minorBidi" w:hAnsiTheme="minorBidi" w:cs="Nazanin"/>
          <w:b/>
          <w:bCs/>
          <w:sz w:val="36"/>
          <w:szCs w:val="36"/>
          <w:rtl/>
          <w:lang w:bidi="fa-IR"/>
        </w:rPr>
      </w:pPr>
    </w:p>
    <w:p w14:paraId="23644208" w14:textId="7CDDDD75" w:rsidR="00855985" w:rsidRDefault="00855985" w:rsidP="00855985">
      <w:pPr>
        <w:bidi/>
        <w:jc w:val="center"/>
        <w:rPr>
          <w:rFonts w:asciiTheme="minorBidi" w:hAnsiTheme="minorBidi" w:cs="Nazanin"/>
          <w:b/>
          <w:bCs/>
          <w:sz w:val="36"/>
          <w:szCs w:val="36"/>
          <w:rtl/>
          <w:lang w:bidi="fa-IR"/>
        </w:rPr>
      </w:pPr>
      <w:r w:rsidRPr="00855985">
        <w:rPr>
          <w:noProof/>
        </w:rPr>
        <w:drawing>
          <wp:anchor distT="0" distB="0" distL="114300" distR="114300" simplePos="0" relativeHeight="251650560" behindDoc="0" locked="0" layoutInCell="1" allowOverlap="1" wp14:anchorId="14F92785" wp14:editId="79A15FCA">
            <wp:simplePos x="0" y="0"/>
            <wp:positionH relativeFrom="column">
              <wp:posOffset>1383665</wp:posOffset>
            </wp:positionH>
            <wp:positionV relativeFrom="paragraph">
              <wp:posOffset>34290</wp:posOffset>
            </wp:positionV>
            <wp:extent cx="3209925" cy="279082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09925" cy="2790825"/>
                    </a:xfrm>
                    <a:prstGeom prst="rect">
                      <a:avLst/>
                    </a:prstGeom>
                  </pic:spPr>
                </pic:pic>
              </a:graphicData>
            </a:graphic>
          </wp:anchor>
        </w:drawing>
      </w:r>
    </w:p>
    <w:p w14:paraId="0DDD3456" w14:textId="0D498F82" w:rsidR="00855985" w:rsidRDefault="00855985" w:rsidP="00855985">
      <w:pPr>
        <w:bidi/>
        <w:jc w:val="center"/>
        <w:rPr>
          <w:rFonts w:asciiTheme="minorBidi" w:hAnsiTheme="minorBidi" w:cs="Nazanin"/>
          <w:b/>
          <w:bCs/>
          <w:sz w:val="36"/>
          <w:szCs w:val="36"/>
          <w:rtl/>
          <w:lang w:bidi="fa-IR"/>
        </w:rPr>
      </w:pPr>
    </w:p>
    <w:p w14:paraId="3E2E51FD" w14:textId="55BB919F" w:rsidR="00855985" w:rsidRDefault="00855985" w:rsidP="00855985">
      <w:pPr>
        <w:bidi/>
        <w:jc w:val="center"/>
        <w:rPr>
          <w:rFonts w:asciiTheme="minorBidi" w:hAnsiTheme="minorBidi" w:cs="Nazanin"/>
          <w:b/>
          <w:bCs/>
          <w:sz w:val="36"/>
          <w:szCs w:val="36"/>
          <w:rtl/>
          <w:lang w:bidi="fa-IR"/>
        </w:rPr>
      </w:pPr>
    </w:p>
    <w:p w14:paraId="7A0A3828" w14:textId="77777777" w:rsidR="00855985" w:rsidRDefault="00855985" w:rsidP="00855985">
      <w:pPr>
        <w:bidi/>
        <w:jc w:val="center"/>
        <w:rPr>
          <w:rFonts w:asciiTheme="minorBidi" w:hAnsiTheme="minorBidi" w:cs="Nazanin"/>
          <w:b/>
          <w:bCs/>
          <w:sz w:val="36"/>
          <w:szCs w:val="36"/>
          <w:rtl/>
          <w:lang w:bidi="fa-IR"/>
        </w:rPr>
      </w:pPr>
    </w:p>
    <w:p w14:paraId="69ED2759" w14:textId="7AD9FEAE" w:rsidR="00855985" w:rsidRDefault="00855985" w:rsidP="00855985">
      <w:pPr>
        <w:bidi/>
        <w:jc w:val="center"/>
        <w:rPr>
          <w:rFonts w:asciiTheme="minorBidi" w:hAnsiTheme="minorBidi" w:cs="Nazanin"/>
          <w:b/>
          <w:bCs/>
          <w:sz w:val="36"/>
          <w:szCs w:val="36"/>
          <w:rtl/>
          <w:lang w:bidi="fa-IR"/>
        </w:rPr>
      </w:pPr>
    </w:p>
    <w:p w14:paraId="00997B5E" w14:textId="77777777" w:rsidR="00855985" w:rsidRDefault="00855985" w:rsidP="00855985">
      <w:pPr>
        <w:bidi/>
        <w:jc w:val="center"/>
        <w:rPr>
          <w:rFonts w:asciiTheme="minorBidi" w:hAnsiTheme="minorBidi" w:cs="Nazanin"/>
          <w:b/>
          <w:bCs/>
          <w:sz w:val="56"/>
          <w:szCs w:val="56"/>
          <w:rtl/>
          <w:lang w:bidi="fa-IR"/>
        </w:rPr>
      </w:pPr>
    </w:p>
    <w:p w14:paraId="6685C4F7" w14:textId="7EB8205A" w:rsidR="00855985" w:rsidRPr="00855985" w:rsidRDefault="00855985" w:rsidP="00855985">
      <w:pPr>
        <w:bidi/>
        <w:jc w:val="center"/>
        <w:rPr>
          <w:rFonts w:asciiTheme="minorBidi" w:hAnsiTheme="minorBidi" w:cs="Nazanin"/>
          <w:b/>
          <w:bCs/>
          <w:sz w:val="56"/>
          <w:szCs w:val="56"/>
          <w:lang w:bidi="fa-IR"/>
        </w:rPr>
      </w:pPr>
      <w:r w:rsidRPr="00855985">
        <w:rPr>
          <w:rFonts w:asciiTheme="minorBidi" w:hAnsiTheme="minorBidi" w:cs="Nazanin"/>
          <w:b/>
          <w:bCs/>
          <w:sz w:val="56"/>
          <w:szCs w:val="56"/>
          <w:rtl/>
          <w:lang w:bidi="fa-IR"/>
        </w:rPr>
        <w:t>طراحی و پیاده</w:t>
      </w:r>
      <w:r w:rsidR="00D55419">
        <w:rPr>
          <w:rFonts w:asciiTheme="minorBidi" w:hAnsiTheme="minorBidi" w:cs="Nazanin" w:hint="cs"/>
          <w:b/>
          <w:bCs/>
          <w:sz w:val="56"/>
          <w:szCs w:val="56"/>
          <w:rtl/>
          <w:lang w:bidi="fa-IR"/>
        </w:rPr>
        <w:t>‌</w:t>
      </w:r>
      <w:r w:rsidRPr="00855985">
        <w:rPr>
          <w:rFonts w:asciiTheme="minorBidi" w:hAnsiTheme="minorBidi" w:cs="Nazanin"/>
          <w:b/>
          <w:bCs/>
          <w:sz w:val="56"/>
          <w:szCs w:val="56"/>
          <w:rtl/>
          <w:lang w:bidi="fa-IR"/>
        </w:rPr>
        <w:t>سازی ربات تلگرام آزمون</w:t>
      </w:r>
      <w:r w:rsidR="00D55419">
        <w:rPr>
          <w:rFonts w:asciiTheme="minorBidi" w:hAnsiTheme="minorBidi" w:cs="Nazanin" w:hint="cs"/>
          <w:b/>
          <w:bCs/>
          <w:sz w:val="56"/>
          <w:szCs w:val="56"/>
          <w:rtl/>
          <w:lang w:bidi="fa-IR"/>
        </w:rPr>
        <w:t>‌</w:t>
      </w:r>
      <w:r w:rsidRPr="00855985">
        <w:rPr>
          <w:rFonts w:asciiTheme="minorBidi" w:hAnsiTheme="minorBidi" w:cs="Nazanin"/>
          <w:b/>
          <w:bCs/>
          <w:sz w:val="56"/>
          <w:szCs w:val="56"/>
          <w:rtl/>
          <w:lang w:bidi="fa-IR"/>
        </w:rPr>
        <w:t>گیری</w:t>
      </w:r>
    </w:p>
    <w:p w14:paraId="34E2347D" w14:textId="77777777" w:rsidR="00855985" w:rsidRPr="00855985" w:rsidRDefault="00855985" w:rsidP="00855985">
      <w:pPr>
        <w:bidi/>
        <w:jc w:val="center"/>
        <w:rPr>
          <w:rFonts w:asciiTheme="minorBidi" w:hAnsiTheme="minorBidi" w:cs="Nazanin"/>
          <w:b/>
          <w:bCs/>
          <w:sz w:val="40"/>
          <w:szCs w:val="40"/>
          <w:rtl/>
          <w:lang w:bidi="fa-IR"/>
        </w:rPr>
      </w:pPr>
      <w:r w:rsidRPr="00855985">
        <w:rPr>
          <w:rFonts w:asciiTheme="minorBidi" w:hAnsiTheme="minorBidi" w:cs="Nazanin" w:hint="cs"/>
          <w:b/>
          <w:bCs/>
          <w:sz w:val="40"/>
          <w:szCs w:val="40"/>
          <w:rtl/>
          <w:lang w:bidi="fa-IR"/>
        </w:rPr>
        <w:t xml:space="preserve">دانشکده مهندسی کامپیوتر دانشگاه آزاد اسلامی واحد نجف آباد </w:t>
      </w:r>
    </w:p>
    <w:p w14:paraId="4A035800" w14:textId="67E95139" w:rsidR="00855985" w:rsidRDefault="00855985" w:rsidP="00855985">
      <w:pPr>
        <w:bidi/>
        <w:jc w:val="center"/>
        <w:rPr>
          <w:rFonts w:asciiTheme="minorBidi" w:hAnsiTheme="minorBidi" w:cs="Nazanin"/>
          <w:b/>
          <w:bCs/>
          <w:sz w:val="36"/>
          <w:szCs w:val="36"/>
          <w:rtl/>
          <w:lang w:bidi="fa-IR"/>
        </w:rPr>
      </w:pPr>
    </w:p>
    <w:p w14:paraId="780CA611" w14:textId="77777777" w:rsidR="00855985" w:rsidRDefault="00855985" w:rsidP="00855985">
      <w:pPr>
        <w:bidi/>
        <w:jc w:val="center"/>
        <w:rPr>
          <w:rFonts w:asciiTheme="minorBidi" w:hAnsiTheme="minorBidi" w:cs="Nazanin"/>
          <w:b/>
          <w:bCs/>
          <w:sz w:val="36"/>
          <w:szCs w:val="36"/>
          <w:rtl/>
          <w:lang w:bidi="fa-IR"/>
        </w:rPr>
      </w:pPr>
    </w:p>
    <w:p w14:paraId="0BADF5E9" w14:textId="78C87CA3" w:rsidR="00341096" w:rsidRDefault="00341096" w:rsidP="00341096">
      <w:pPr>
        <w:bidi/>
        <w:rPr>
          <w:rFonts w:ascii="Cambria" w:hAnsi="Cambria" w:cs="Nazanin"/>
          <w:b/>
          <w:bCs/>
          <w:sz w:val="260"/>
          <w:szCs w:val="260"/>
          <w:lang w:bidi="fa-IR"/>
        </w:rPr>
      </w:pPr>
      <w:r w:rsidRPr="00341096">
        <w:rPr>
          <w:rFonts w:ascii="Cambria" w:hAnsi="Cambria" w:cs="Nazanin"/>
          <w:b/>
          <w:bCs/>
          <w:noProof/>
          <w:sz w:val="260"/>
          <w:szCs w:val="260"/>
          <w:rtl/>
          <w:lang w:bidi="fa-IR"/>
        </w:rPr>
        <w:lastRenderedPageBreak/>
        <w:drawing>
          <wp:anchor distT="0" distB="0" distL="114300" distR="114300" simplePos="0" relativeHeight="251655680" behindDoc="0" locked="0" layoutInCell="1" allowOverlap="1" wp14:anchorId="434631AD" wp14:editId="6DDC4021">
            <wp:simplePos x="0" y="0"/>
            <wp:positionH relativeFrom="column">
              <wp:posOffset>-1705567</wp:posOffset>
            </wp:positionH>
            <wp:positionV relativeFrom="paragraph">
              <wp:posOffset>2173627</wp:posOffset>
            </wp:positionV>
            <wp:extent cx="10095230" cy="3570605"/>
            <wp:effectExtent l="0" t="0" r="127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398" r="-1"/>
                    <a:stretch/>
                  </pic:blipFill>
                  <pic:spPr bwMode="auto">
                    <a:xfrm>
                      <a:off x="0" y="0"/>
                      <a:ext cx="10095230" cy="35706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B682098" w14:textId="173C20F1" w:rsidR="00855985" w:rsidRDefault="00855985" w:rsidP="00341096">
      <w:pPr>
        <w:bidi/>
        <w:rPr>
          <w:rFonts w:ascii="Cambria" w:hAnsi="Cambria" w:cs="Nazanin"/>
          <w:b/>
          <w:bCs/>
          <w:sz w:val="260"/>
          <w:szCs w:val="260"/>
          <w:lang w:bidi="fa-IR"/>
        </w:rPr>
      </w:pPr>
    </w:p>
    <w:p w14:paraId="33F33EBE" w14:textId="77777777" w:rsidR="00341096" w:rsidRDefault="00341096" w:rsidP="00341096">
      <w:pPr>
        <w:bidi/>
        <w:rPr>
          <w:rFonts w:ascii="Cambria" w:hAnsi="Cambria" w:cs="Nazanin"/>
          <w:b/>
          <w:bCs/>
          <w:sz w:val="260"/>
          <w:szCs w:val="260"/>
          <w:lang w:bidi="fa-IR"/>
        </w:rPr>
      </w:pPr>
    </w:p>
    <w:p w14:paraId="733AED7B" w14:textId="77777777" w:rsidR="00341096" w:rsidRDefault="00341096" w:rsidP="00341096">
      <w:pPr>
        <w:bidi/>
        <w:rPr>
          <w:rFonts w:ascii="Cambria" w:hAnsi="Cambria" w:cs="Nazanin"/>
          <w:b/>
          <w:bCs/>
          <w:sz w:val="24"/>
          <w:szCs w:val="24"/>
          <w:lang w:bidi="fa-IR"/>
        </w:rPr>
      </w:pPr>
    </w:p>
    <w:p w14:paraId="47CB8E43" w14:textId="77777777" w:rsidR="00341096" w:rsidRDefault="00341096" w:rsidP="00341096">
      <w:pPr>
        <w:bidi/>
        <w:rPr>
          <w:rFonts w:ascii="Cambria" w:hAnsi="Cambria" w:cs="Nazanin"/>
          <w:b/>
          <w:bCs/>
          <w:sz w:val="24"/>
          <w:szCs w:val="24"/>
          <w:lang w:bidi="fa-IR"/>
        </w:rPr>
      </w:pPr>
    </w:p>
    <w:p w14:paraId="631BB96A" w14:textId="1B820BD7" w:rsidR="00341096" w:rsidRDefault="00341096" w:rsidP="00341096">
      <w:pPr>
        <w:bidi/>
        <w:rPr>
          <w:rFonts w:ascii="Cambria" w:hAnsi="Cambria" w:cs="Nazanin"/>
          <w:b/>
          <w:bCs/>
          <w:sz w:val="28"/>
          <w:szCs w:val="28"/>
          <w:rtl/>
          <w:lang w:bidi="fa-IR"/>
        </w:rPr>
      </w:pPr>
      <w:r w:rsidRPr="00341096">
        <w:rPr>
          <w:rFonts w:ascii="Cambria" w:hAnsi="Cambria" w:cs="Nazanin" w:hint="cs"/>
          <w:b/>
          <w:bCs/>
          <w:sz w:val="28"/>
          <w:szCs w:val="28"/>
          <w:rtl/>
          <w:lang w:bidi="fa-IR"/>
        </w:rPr>
        <w:lastRenderedPageBreak/>
        <w:t>چیکده</w:t>
      </w:r>
      <w:r w:rsidR="00625BB1">
        <w:rPr>
          <w:rFonts w:ascii="Cambria" w:hAnsi="Cambria" w:cs="Nazanin" w:hint="cs"/>
          <w:b/>
          <w:bCs/>
          <w:sz w:val="28"/>
          <w:szCs w:val="28"/>
          <w:rtl/>
          <w:lang w:bidi="fa-IR"/>
        </w:rPr>
        <w:t>:</w:t>
      </w:r>
    </w:p>
    <w:p w14:paraId="1249D6CD" w14:textId="77777777" w:rsidR="00625BB1" w:rsidRPr="00625BB1" w:rsidRDefault="00625BB1" w:rsidP="00716FA4">
      <w:pPr>
        <w:pStyle w:val="NormalWeb"/>
        <w:bidi/>
        <w:jc w:val="both"/>
        <w:rPr>
          <w:rFonts w:ascii="Cambria" w:eastAsiaTheme="minorEastAsia" w:hAnsi="Cambria" w:cs="Nazanin"/>
          <w:sz w:val="28"/>
          <w:szCs w:val="28"/>
          <w:lang w:bidi="fa-IR"/>
        </w:rPr>
      </w:pPr>
      <w:r w:rsidRPr="00625BB1">
        <w:rPr>
          <w:rFonts w:ascii="Cambria" w:eastAsiaTheme="minorEastAsia" w:hAnsi="Cambria" w:cs="Nazanin" w:hint="cs"/>
          <w:sz w:val="28"/>
          <w:szCs w:val="28"/>
          <w:rtl/>
          <w:lang w:bidi="fa-IR"/>
        </w:rPr>
        <w:t xml:space="preserve">این پروژه با هدف طراحی و پیاده‌سازی یک </w:t>
      </w:r>
      <w:r w:rsidRPr="00625BB1">
        <w:rPr>
          <w:rFonts w:ascii="Cambria" w:eastAsiaTheme="minorEastAsia" w:hAnsi="Cambria" w:cs="Nazanin" w:hint="cs"/>
          <w:sz w:val="28"/>
          <w:szCs w:val="28"/>
          <w:rtl/>
        </w:rPr>
        <w:t>ربات تلگرام برای برگزاری و مدیریت آزمون‌های دانشگاهی</w:t>
      </w:r>
      <w:r w:rsidRPr="00625BB1">
        <w:rPr>
          <w:rFonts w:ascii="Cambria" w:eastAsiaTheme="minorEastAsia" w:hAnsi="Cambria" w:cs="Nazanin" w:hint="cs"/>
          <w:sz w:val="28"/>
          <w:szCs w:val="28"/>
          <w:rtl/>
          <w:lang w:bidi="fa-IR"/>
        </w:rPr>
        <w:t xml:space="preserve"> انجام شده است. در بسیاری از دانشگاه‌ها، روش‌های فعلی برگزاری آزمون یا به‌صورت سنتی انجام می‌شوند و یا از ابزارهایی استفاده می‌شود که پیچیده، غیرقابل‌دسترس و یا ضعیف از نظر تعامل کاربر هستند. مسئله اصلی این پروژه، ایجاد یک راهکار ساده، سریع و در دسترس برای انجام آزمون‌های آنلاین بدون نیاز به نصب نرم‌افزارهای جانبی بوده است.</w:t>
      </w:r>
    </w:p>
    <w:p w14:paraId="35C23C88" w14:textId="76656324" w:rsidR="00625BB1" w:rsidRPr="00625BB1" w:rsidRDefault="00625BB1" w:rsidP="00716FA4">
      <w:pPr>
        <w:pStyle w:val="NormalWeb"/>
        <w:bidi/>
        <w:jc w:val="both"/>
        <w:rPr>
          <w:rFonts w:ascii="Cambria" w:eastAsiaTheme="minorEastAsia" w:hAnsi="Cambria" w:cs="2  Nazanin"/>
          <w:sz w:val="28"/>
          <w:szCs w:val="28"/>
          <w:rtl/>
          <w:lang w:bidi="fa-IR"/>
        </w:rPr>
      </w:pPr>
      <w:r w:rsidRPr="00625BB1">
        <w:rPr>
          <w:rFonts w:ascii="Cambria" w:eastAsiaTheme="minorEastAsia" w:hAnsi="Cambria" w:cs="2  Nazanin" w:hint="cs"/>
          <w:sz w:val="28"/>
          <w:szCs w:val="28"/>
          <w:rtl/>
          <w:lang w:bidi="fa-IR"/>
        </w:rPr>
        <w:t xml:space="preserve">در این پروژه، از ربات تلگرام به‌عنوان بستر اصلی ارتباط با کاربر استفاده شده است، به‌گونه‌ای که دانشجویان بتوانند به‌راحتی در آزمون‌ها ثبت‌نام کرده، اعلان‌های مربوط به آزمون را دریافت نمایند و پاسخ‌های خود را از طریق همان محیط ارسال کنند. برای پیاده‌سازی بخش پردازش و مدیریت داده‌ها، یک بک‌اند مبتنی بر </w:t>
      </w:r>
      <w:r w:rsidRPr="00625BB1">
        <w:rPr>
          <w:rFonts w:asciiTheme="majorBidi" w:eastAsiaTheme="minorEastAsia" w:hAnsiTheme="majorBidi" w:cs="2  Nazanin" w:hint="cs"/>
          <w:sz w:val="28"/>
          <w:szCs w:val="28"/>
          <w:rtl/>
          <w:lang w:bidi="fa-IR"/>
        </w:rPr>
        <w:t>فست ای‌پی‌ای</w:t>
      </w:r>
      <w:r w:rsidRPr="00625BB1">
        <w:rPr>
          <w:rFonts w:asciiTheme="majorBidi" w:eastAsiaTheme="minorEastAsia" w:hAnsiTheme="majorBidi" w:cs="2  Nazanin" w:hint="cs"/>
          <w:sz w:val="28"/>
          <w:szCs w:val="28"/>
          <w:vertAlign w:val="superscript"/>
          <w:rtl/>
          <w:lang w:bidi="fa-IR"/>
        </w:rPr>
        <w:t>1</w:t>
      </w:r>
      <w:r w:rsidRPr="00625BB1">
        <w:rPr>
          <w:rFonts w:asciiTheme="majorBidi" w:eastAsiaTheme="minorEastAsia" w:hAnsiTheme="majorBidi" w:cs="2  Nazanin" w:hint="cs"/>
          <w:sz w:val="28"/>
          <w:szCs w:val="28"/>
          <w:rtl/>
          <w:lang w:bidi="fa-IR"/>
        </w:rPr>
        <w:t>‌</w:t>
      </w:r>
      <w:r w:rsidRPr="00625BB1">
        <w:rPr>
          <w:rFonts w:ascii="Cambria" w:eastAsiaTheme="minorEastAsia" w:hAnsi="Cambria" w:cs="2  Nazanin" w:hint="cs"/>
          <w:sz w:val="28"/>
          <w:szCs w:val="28"/>
          <w:rtl/>
          <w:lang w:bidi="fa-IR"/>
        </w:rPr>
        <w:t xml:space="preserve"> و پایگاه داده</w:t>
      </w:r>
      <w:r w:rsidRPr="00625BB1">
        <w:rPr>
          <w:rFonts w:ascii="Cambria" w:eastAsiaTheme="minorEastAsia" w:hAnsi="Cambria" w:cs="2  Nazanin" w:hint="cs"/>
          <w:sz w:val="28"/>
          <w:szCs w:val="28"/>
          <w:vertAlign w:val="superscript"/>
          <w:rtl/>
          <w:lang w:bidi="fa-IR"/>
        </w:rPr>
        <w:t>2</w:t>
      </w:r>
      <w:r w:rsidRPr="00625BB1">
        <w:rPr>
          <w:rFonts w:ascii="Cambria" w:eastAsiaTheme="minorEastAsia" w:hAnsi="Cambria" w:cs="2  Nazanin" w:hint="cs"/>
          <w:sz w:val="28"/>
          <w:szCs w:val="28"/>
          <w:rtl/>
          <w:lang w:bidi="fa-IR"/>
        </w:rPr>
        <w:t xml:space="preserve"> </w:t>
      </w:r>
      <w:r w:rsidRPr="00625BB1">
        <w:rPr>
          <w:rFonts w:asciiTheme="majorBidi" w:eastAsiaTheme="minorEastAsia" w:hAnsiTheme="majorBidi" w:cs="2  Nazanin" w:hint="cs"/>
          <w:sz w:val="28"/>
          <w:szCs w:val="28"/>
          <w:rtl/>
          <w:lang w:bidi="fa-IR"/>
        </w:rPr>
        <w:t xml:space="preserve">پستگرس </w:t>
      </w:r>
      <w:r w:rsidRPr="00625BB1">
        <w:rPr>
          <w:rFonts w:ascii="Cambria" w:eastAsiaTheme="minorEastAsia" w:hAnsi="Cambria" w:cs="2  Nazanin" w:hint="cs"/>
          <w:sz w:val="28"/>
          <w:szCs w:val="28"/>
          <w:rtl/>
          <w:lang w:bidi="fa-IR"/>
        </w:rPr>
        <w:t xml:space="preserve"> طراحی شده است تا اطلاعات کاربران، آزمون‌ها و پاسخ‌ها به‌صورت منظم و امن ذخیره شوند.</w:t>
      </w:r>
    </w:p>
    <w:p w14:paraId="779900E0" w14:textId="77777777" w:rsidR="00625BB1" w:rsidRPr="00625BB1" w:rsidRDefault="00625BB1" w:rsidP="00716FA4">
      <w:pPr>
        <w:pStyle w:val="NormalWeb"/>
        <w:bidi/>
        <w:jc w:val="both"/>
        <w:rPr>
          <w:rFonts w:ascii="Cambria" w:eastAsiaTheme="minorEastAsia" w:hAnsi="Cambria" w:cs="Nazanin"/>
          <w:sz w:val="28"/>
          <w:szCs w:val="28"/>
          <w:rtl/>
          <w:lang w:bidi="fa-IR"/>
        </w:rPr>
      </w:pPr>
      <w:r w:rsidRPr="00625BB1">
        <w:rPr>
          <w:rFonts w:ascii="Cambria" w:eastAsiaTheme="minorEastAsia" w:hAnsi="Cambria" w:cs="Nazanin" w:hint="cs"/>
          <w:sz w:val="28"/>
          <w:szCs w:val="28"/>
          <w:rtl/>
          <w:lang w:bidi="fa-IR"/>
        </w:rPr>
        <w:t>روش انجام کار شامل بررسی نمونه‌های مشابه، مطالعه مستندات فنی تلگرام و تحلیل نیازهای کلی محیط‌های دانشگاهی بوده است. اطلاعات مورد نیاز از طریق منابع موجود و تجربه عملی جمع‌آوری شده و پس از بررسی، ساختار کلی سیستم طراحی و پیاده‌سازی گردید.</w:t>
      </w:r>
    </w:p>
    <w:p w14:paraId="43C3788D" w14:textId="77777777" w:rsidR="00625BB1" w:rsidRPr="00625BB1" w:rsidRDefault="00625BB1" w:rsidP="00716FA4">
      <w:pPr>
        <w:pStyle w:val="NormalWeb"/>
        <w:bidi/>
        <w:jc w:val="both"/>
        <w:rPr>
          <w:rFonts w:cs="Nazanin"/>
          <w:sz w:val="28"/>
          <w:szCs w:val="28"/>
          <w:rtl/>
          <w:lang w:bidi="fa-IR"/>
        </w:rPr>
      </w:pPr>
      <w:r w:rsidRPr="00625BB1">
        <w:rPr>
          <w:rFonts w:ascii="Cambria" w:eastAsiaTheme="minorEastAsia" w:hAnsi="Cambria" w:cs="Nazanin" w:hint="cs"/>
          <w:sz w:val="28"/>
          <w:szCs w:val="28"/>
          <w:rtl/>
          <w:lang w:bidi="fa-IR"/>
        </w:rPr>
        <w:t>در نهایت، نتیجه این پروژه یک سامانه ساده و کاربردی است که می‌تواند فرآیند برگزاری آزمون‌های دانشگاهی را سریع‌تر و قابل‌دسترس‌تر کند. این سامانه به‌گونه‌ای طراحی شده که قابلیت توسعه در آینده را داشته و بتوان در مراحل بعدی امکانات بیشتری به آن اضافه کرد</w:t>
      </w:r>
      <w:r w:rsidRPr="00625BB1">
        <w:rPr>
          <w:rFonts w:cs="Nazanin" w:hint="cs"/>
          <w:sz w:val="28"/>
          <w:szCs w:val="28"/>
          <w:rtl/>
          <w:lang w:bidi="fa-IR"/>
        </w:rPr>
        <w:t>.</w:t>
      </w:r>
    </w:p>
    <w:p w14:paraId="759307AB" w14:textId="77777777" w:rsidR="00625BB1" w:rsidRDefault="00625BB1" w:rsidP="00625BB1">
      <w:pPr>
        <w:bidi/>
        <w:rPr>
          <w:rFonts w:ascii="Cambria" w:hAnsi="Cambria" w:cs="Nazanin"/>
          <w:b/>
          <w:bCs/>
          <w:sz w:val="28"/>
          <w:szCs w:val="28"/>
          <w:rtl/>
          <w:lang w:bidi="fa-IR"/>
        </w:rPr>
      </w:pPr>
    </w:p>
    <w:p w14:paraId="51786783" w14:textId="77777777" w:rsidR="00625BB1" w:rsidRDefault="00625BB1" w:rsidP="00625BB1">
      <w:pPr>
        <w:bidi/>
        <w:rPr>
          <w:rFonts w:ascii="Cambria" w:hAnsi="Cambria" w:cs="Nazanin"/>
          <w:b/>
          <w:bCs/>
          <w:sz w:val="28"/>
          <w:szCs w:val="28"/>
          <w:rtl/>
          <w:lang w:bidi="fa-IR"/>
        </w:rPr>
      </w:pPr>
    </w:p>
    <w:p w14:paraId="00A82EA2" w14:textId="2AF4F17C" w:rsidR="00625BB1" w:rsidRDefault="00625BB1" w:rsidP="00625BB1">
      <w:pPr>
        <w:bidi/>
        <w:rPr>
          <w:rFonts w:ascii="Cambria" w:hAnsi="Cambria" w:cs="Nazanin"/>
          <w:b/>
          <w:bCs/>
          <w:sz w:val="28"/>
          <w:szCs w:val="28"/>
          <w:rtl/>
          <w:lang w:bidi="fa-IR"/>
        </w:rPr>
      </w:pPr>
    </w:p>
    <w:p w14:paraId="7261B24F" w14:textId="3DF08B09" w:rsidR="00625BB1" w:rsidRDefault="00625BB1" w:rsidP="00625BB1">
      <w:pPr>
        <w:bidi/>
        <w:rPr>
          <w:rFonts w:ascii="Cambria" w:hAnsi="Cambria" w:cs="Nazanin"/>
          <w:b/>
          <w:bCs/>
          <w:sz w:val="28"/>
          <w:szCs w:val="28"/>
          <w:rtl/>
          <w:lang w:bidi="fa-IR"/>
        </w:rPr>
      </w:pPr>
    </w:p>
    <w:p w14:paraId="6B0A6DBA" w14:textId="5012BCD3" w:rsidR="00716FA4" w:rsidRDefault="00716FA4" w:rsidP="00716FA4">
      <w:pPr>
        <w:pStyle w:val="Footer"/>
        <w:jc w:val="both"/>
      </w:pPr>
      <w:r>
        <w:rPr>
          <w:noProof/>
        </w:rPr>
        <w:drawing>
          <wp:anchor distT="0" distB="0" distL="114300" distR="114300" simplePos="0" relativeHeight="251658752" behindDoc="0" locked="0" layoutInCell="1" allowOverlap="1" wp14:anchorId="012CB691" wp14:editId="16542B0D">
            <wp:simplePos x="0" y="0"/>
            <wp:positionH relativeFrom="column">
              <wp:posOffset>-176403</wp:posOffset>
            </wp:positionH>
            <wp:positionV relativeFrom="paragraph">
              <wp:posOffset>106223</wp:posOffset>
            </wp:positionV>
            <wp:extent cx="2742857" cy="190476"/>
            <wp:effectExtent l="0" t="0" r="635" b="63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2857" cy="190476"/>
                    </a:xfrm>
                    <a:prstGeom prst="rect">
                      <a:avLst/>
                    </a:prstGeom>
                  </pic:spPr>
                </pic:pic>
              </a:graphicData>
            </a:graphic>
          </wp:anchor>
        </w:drawing>
      </w:r>
    </w:p>
    <w:p w14:paraId="17A9D994" w14:textId="2149AECE" w:rsidR="00716FA4" w:rsidRDefault="00716FA4" w:rsidP="00716FA4">
      <w:pPr>
        <w:pStyle w:val="Footer"/>
        <w:jc w:val="both"/>
      </w:pPr>
    </w:p>
    <w:p w14:paraId="4F407AF5" w14:textId="70AF56A9" w:rsidR="00716FA4" w:rsidRDefault="00716FA4" w:rsidP="00716FA4">
      <w:pPr>
        <w:pStyle w:val="Footer"/>
        <w:jc w:val="both"/>
      </w:pPr>
      <w:r>
        <w:t>Fast pi</w:t>
      </w:r>
      <w:r w:rsidRPr="00625BB1">
        <w:rPr>
          <w:vertAlign w:val="superscript"/>
        </w:rPr>
        <w:t>1</w:t>
      </w:r>
    </w:p>
    <w:p w14:paraId="77B9E337" w14:textId="77777777" w:rsidR="00716FA4" w:rsidRDefault="00716FA4" w:rsidP="00716FA4">
      <w:pPr>
        <w:pStyle w:val="Footer"/>
        <w:jc w:val="both"/>
      </w:pPr>
      <w:r>
        <w:t>PostgreSQL</w:t>
      </w:r>
      <w:r w:rsidRPr="00625BB1">
        <w:rPr>
          <w:vertAlign w:val="superscript"/>
        </w:rPr>
        <w:t>2</w:t>
      </w:r>
    </w:p>
    <w:p w14:paraId="10D14F1B" w14:textId="77777777" w:rsidR="00716FA4" w:rsidRDefault="00716FA4" w:rsidP="00716FA4">
      <w:pPr>
        <w:bidi/>
        <w:rPr>
          <w:rFonts w:ascii="Cambria" w:hAnsi="Cambria" w:cs="Nazanin"/>
          <w:b/>
          <w:bCs/>
          <w:sz w:val="28"/>
          <w:szCs w:val="28"/>
          <w:rtl/>
          <w:lang w:bidi="fa-IR"/>
        </w:rPr>
      </w:pPr>
      <w:r>
        <w:rPr>
          <w:rFonts w:ascii="Cambria" w:hAnsi="Cambria" w:cs="Nazanin" w:hint="cs"/>
          <w:b/>
          <w:bCs/>
          <w:sz w:val="28"/>
          <w:szCs w:val="28"/>
          <w:rtl/>
          <w:lang w:bidi="fa-IR"/>
        </w:rPr>
        <w:lastRenderedPageBreak/>
        <w:t>سپاس نامه</w:t>
      </w:r>
    </w:p>
    <w:p w14:paraId="1287AC3C" w14:textId="58B0D954" w:rsidR="00716FA4" w:rsidRPr="00716FA4" w:rsidRDefault="00716FA4" w:rsidP="00716FA4">
      <w:pPr>
        <w:bidi/>
        <w:jc w:val="both"/>
        <w:rPr>
          <w:rFonts w:ascii="Cambria" w:hAnsi="Cambria" w:cs="Nazanin"/>
          <w:b/>
          <w:bCs/>
          <w:sz w:val="32"/>
          <w:szCs w:val="32"/>
          <w:rtl/>
          <w:lang w:bidi="fa-IR"/>
        </w:rPr>
      </w:pPr>
      <w:r w:rsidRPr="00716FA4">
        <w:rPr>
          <w:rFonts w:cs="2  Nazanin"/>
          <w:sz w:val="28"/>
          <w:szCs w:val="28"/>
          <w:rtl/>
        </w:rPr>
        <w:t>شکر و سپاس ایزد منان را که با دمیدن روح اندیشه در کالبد خاک، انسان را شایسته سجود ساخت و به او قدرت تفکر بخشید تا در اسرار هستی بنگرد. خداوندی که سرچشمه تمامی کمالات است و هر تلاشی در سایه لطف و عنایت بی‌پایان او به ثمر می‌نشیند. امید است که این تلاش ناچیز، مورد رضایت درگاه حق قرار گیرد</w:t>
      </w:r>
      <w:r w:rsidRPr="00716FA4">
        <w:rPr>
          <w:rFonts w:cs="2  Nazanin"/>
          <w:sz w:val="28"/>
          <w:szCs w:val="28"/>
        </w:rPr>
        <w:t>.</w:t>
      </w:r>
      <w:r w:rsidRPr="00716FA4">
        <w:rPr>
          <w:rFonts w:ascii="Cambria" w:hAnsi="Cambria" w:cs="2  Nazanin"/>
          <w:b/>
          <w:bCs/>
          <w:sz w:val="36"/>
          <w:szCs w:val="36"/>
          <w:rtl/>
          <w:lang w:bidi="fa-IR"/>
        </w:rPr>
        <w:t xml:space="preserve"> </w:t>
      </w:r>
      <w:r w:rsidRPr="00716FA4">
        <w:rPr>
          <w:rFonts w:ascii="Cambria" w:hAnsi="Cambria" w:cs="Nazanin"/>
          <w:b/>
          <w:bCs/>
          <w:sz w:val="32"/>
          <w:szCs w:val="32"/>
          <w:rtl/>
          <w:lang w:bidi="fa-IR"/>
        </w:rPr>
        <w:br w:type="page"/>
      </w:r>
    </w:p>
    <w:p w14:paraId="133D06B2" w14:textId="0A8C4027" w:rsidR="00625BB1" w:rsidRDefault="00716FA4" w:rsidP="00625BB1">
      <w:pPr>
        <w:bidi/>
        <w:rPr>
          <w:rFonts w:ascii="Cambria" w:hAnsi="Cambria" w:cs="Nazanin"/>
          <w:b/>
          <w:bCs/>
          <w:sz w:val="28"/>
          <w:szCs w:val="28"/>
          <w:rtl/>
          <w:lang w:bidi="fa-IR"/>
        </w:rPr>
      </w:pPr>
      <w:r>
        <w:rPr>
          <w:rFonts w:ascii="Cambria" w:hAnsi="Cambria" w:cs="Nazanin" w:hint="cs"/>
          <w:b/>
          <w:bCs/>
          <w:sz w:val="28"/>
          <w:szCs w:val="28"/>
          <w:rtl/>
          <w:lang w:bidi="fa-IR"/>
        </w:rPr>
        <w:lastRenderedPageBreak/>
        <w:t>فهرست مطالب</w:t>
      </w:r>
    </w:p>
    <w:p w14:paraId="43B19852" w14:textId="30DA14FA" w:rsidR="00716FA4" w:rsidRDefault="00716FA4" w:rsidP="00716FA4">
      <w:pPr>
        <w:bidi/>
        <w:rPr>
          <w:rFonts w:ascii="Cambria" w:hAnsi="Cambria" w:cs="Nazanin"/>
          <w:b/>
          <w:bCs/>
          <w:sz w:val="28"/>
          <w:szCs w:val="28"/>
          <w:rtl/>
          <w:lang w:bidi="fa-IR"/>
        </w:rPr>
      </w:pPr>
      <w:r>
        <w:rPr>
          <w:rFonts w:ascii="Cambria" w:hAnsi="Cambria" w:cs="Nazanin" w:hint="cs"/>
          <w:b/>
          <w:bCs/>
          <w:sz w:val="28"/>
          <w:szCs w:val="28"/>
          <w:rtl/>
          <w:lang w:bidi="fa-IR"/>
        </w:rPr>
        <w:t>چکیده........................................................................................................................................................5</w:t>
      </w:r>
    </w:p>
    <w:p w14:paraId="3C116BA7" w14:textId="6C6247CD" w:rsidR="00716FA4" w:rsidRDefault="00716FA4" w:rsidP="00716FA4">
      <w:pPr>
        <w:bidi/>
        <w:rPr>
          <w:rFonts w:ascii="Cambria" w:hAnsi="Cambria" w:cs="Nazanin"/>
          <w:b/>
          <w:bCs/>
          <w:sz w:val="28"/>
          <w:szCs w:val="28"/>
          <w:rtl/>
          <w:lang w:bidi="fa-IR"/>
        </w:rPr>
      </w:pPr>
      <w:r>
        <w:rPr>
          <w:rFonts w:ascii="Cambria" w:hAnsi="Cambria" w:cs="Nazanin" w:hint="cs"/>
          <w:b/>
          <w:bCs/>
          <w:sz w:val="28"/>
          <w:szCs w:val="28"/>
          <w:rtl/>
          <w:lang w:bidi="fa-IR"/>
        </w:rPr>
        <w:t>سپاس‌نامه...................................................................................................................................................6</w:t>
      </w:r>
    </w:p>
    <w:p w14:paraId="165DC780" w14:textId="72A66C22" w:rsidR="00716FA4" w:rsidRDefault="00716FA4" w:rsidP="00716FA4">
      <w:pPr>
        <w:bidi/>
        <w:rPr>
          <w:rFonts w:ascii="Cambria" w:hAnsi="Cambria" w:cs="Nazanin"/>
          <w:b/>
          <w:bCs/>
          <w:sz w:val="28"/>
          <w:szCs w:val="28"/>
          <w:rtl/>
          <w:lang w:bidi="fa-IR"/>
        </w:rPr>
      </w:pPr>
      <w:r w:rsidRPr="00E14FD5">
        <w:rPr>
          <w:rFonts w:ascii="Cambria" w:hAnsi="Cambria" w:cs="Nazanin" w:hint="cs"/>
          <w:b/>
          <w:bCs/>
          <w:sz w:val="28"/>
          <w:szCs w:val="28"/>
          <w:rtl/>
          <w:lang w:bidi="fa-IR"/>
        </w:rPr>
        <w:t>فهرست مطالب</w:t>
      </w:r>
      <w:r w:rsidR="00E14FD5" w:rsidRPr="00E14FD5">
        <w:rPr>
          <w:rFonts w:ascii="Cambria" w:hAnsi="Cambria" w:cs="Nazanin" w:hint="cs"/>
          <w:b/>
          <w:bCs/>
          <w:sz w:val="28"/>
          <w:szCs w:val="28"/>
          <w:rtl/>
          <w:lang w:bidi="fa-IR"/>
        </w:rPr>
        <w:t>...........................................................................................................................................7</w:t>
      </w:r>
    </w:p>
    <w:p w14:paraId="168BFEAF" w14:textId="6122E926" w:rsidR="00E14FD5" w:rsidRDefault="00E14FD5" w:rsidP="00401BD5">
      <w:pPr>
        <w:bidi/>
        <w:rPr>
          <w:rFonts w:ascii="Cambria" w:hAnsi="Cambria" w:cs="Nazanin"/>
          <w:b/>
          <w:bCs/>
          <w:sz w:val="28"/>
          <w:szCs w:val="28"/>
          <w:rtl/>
          <w:lang w:bidi="fa-IR"/>
        </w:rPr>
      </w:pPr>
      <w:r>
        <w:rPr>
          <w:rFonts w:ascii="Cambria" w:hAnsi="Cambria" w:cs="Nazanin" w:hint="cs"/>
          <w:b/>
          <w:bCs/>
          <w:sz w:val="28"/>
          <w:szCs w:val="28"/>
          <w:rtl/>
          <w:lang w:bidi="fa-IR"/>
        </w:rPr>
        <w:t>فصل اول:</w:t>
      </w:r>
      <w:r w:rsidR="00401BD5">
        <w:rPr>
          <w:rFonts w:ascii="Cambria" w:hAnsi="Cambria" w:cs="Nazanin" w:hint="cs"/>
          <w:b/>
          <w:bCs/>
          <w:sz w:val="28"/>
          <w:szCs w:val="28"/>
          <w:rtl/>
          <w:lang w:bidi="fa-IR"/>
        </w:rPr>
        <w:t xml:space="preserve"> </w:t>
      </w:r>
      <w:r>
        <w:rPr>
          <w:rFonts w:ascii="Cambria" w:hAnsi="Cambria" w:cs="Nazanin" w:hint="cs"/>
          <w:b/>
          <w:bCs/>
          <w:sz w:val="28"/>
          <w:szCs w:val="28"/>
          <w:rtl/>
          <w:lang w:bidi="fa-IR"/>
        </w:rPr>
        <w:t>مقدمه و معرفی پروژه</w:t>
      </w:r>
      <w:r w:rsidR="00401BD5">
        <w:rPr>
          <w:rFonts w:ascii="Cambria" w:hAnsi="Cambria" w:cs="Nazanin" w:hint="cs"/>
          <w:b/>
          <w:bCs/>
          <w:sz w:val="28"/>
          <w:szCs w:val="28"/>
          <w:rtl/>
          <w:lang w:bidi="fa-IR"/>
        </w:rPr>
        <w:t>...............................................................................................................</w:t>
      </w:r>
      <w:r w:rsidR="00A8731B">
        <w:rPr>
          <w:rFonts w:ascii="Cambria" w:hAnsi="Cambria" w:cs="Nazanin" w:hint="cs"/>
          <w:b/>
          <w:bCs/>
          <w:sz w:val="28"/>
          <w:szCs w:val="28"/>
          <w:rtl/>
          <w:lang w:bidi="fa-IR"/>
        </w:rPr>
        <w:t>10</w:t>
      </w:r>
    </w:p>
    <w:p w14:paraId="1DD3CA8F" w14:textId="04F8E313" w:rsidR="00401BD5" w:rsidRPr="00401BD5" w:rsidRDefault="00401BD5" w:rsidP="00401BD5">
      <w:pPr>
        <w:pStyle w:val="NormalWeb"/>
        <w:bidi/>
        <w:rPr>
          <w:rFonts w:ascii="Cambria" w:eastAsiaTheme="minorEastAsia" w:hAnsi="Cambria" w:cs="Nazanin"/>
          <w:sz w:val="28"/>
          <w:szCs w:val="28"/>
          <w:rtl/>
          <w:lang w:bidi="fa-IR"/>
        </w:rPr>
      </w:pPr>
      <w:r w:rsidRPr="00401BD5">
        <w:rPr>
          <w:rFonts w:ascii="Cambria" w:hAnsi="Cambria" w:cs="Nazanin"/>
          <w:sz w:val="28"/>
          <w:szCs w:val="28"/>
          <w:rtl/>
          <w:lang w:bidi="fa-IR"/>
        </w:rPr>
        <w:tab/>
      </w:r>
      <w:r w:rsidRPr="00401BD5">
        <w:rPr>
          <w:rFonts w:ascii="Cambria" w:hAnsi="Cambria" w:cs="Nazanin" w:hint="cs"/>
          <w:sz w:val="28"/>
          <w:szCs w:val="28"/>
          <w:rtl/>
          <w:lang w:bidi="fa-IR"/>
        </w:rPr>
        <w:t>1-1. مقدمه و بیان مسئله....................</w:t>
      </w:r>
      <w:r>
        <w:rPr>
          <w:rFonts w:ascii="Cambria" w:hAnsi="Cambria" w:cs="Nazanin" w:hint="cs"/>
          <w:sz w:val="28"/>
          <w:szCs w:val="28"/>
          <w:rtl/>
          <w:lang w:bidi="fa-IR"/>
        </w:rPr>
        <w:t>.............................</w:t>
      </w:r>
      <w:r w:rsidRPr="00401BD5">
        <w:rPr>
          <w:rFonts w:ascii="Cambria" w:hAnsi="Cambria" w:cs="Nazanin" w:hint="cs"/>
          <w:sz w:val="28"/>
          <w:szCs w:val="28"/>
          <w:rtl/>
          <w:lang w:bidi="fa-IR"/>
        </w:rPr>
        <w:t>.......................................................................................</w:t>
      </w:r>
      <w:r w:rsidR="00A8731B">
        <w:rPr>
          <w:rFonts w:ascii="Cambria" w:hAnsi="Cambria" w:cs="Nazanin" w:hint="cs"/>
          <w:sz w:val="28"/>
          <w:szCs w:val="28"/>
          <w:rtl/>
          <w:lang w:bidi="fa-IR"/>
        </w:rPr>
        <w:t>10</w:t>
      </w:r>
    </w:p>
    <w:p w14:paraId="5DBC5A80" w14:textId="1D54E787" w:rsidR="00401BD5" w:rsidRPr="00401BD5" w:rsidRDefault="00401BD5" w:rsidP="00401BD5">
      <w:pPr>
        <w:pStyle w:val="NormalWeb"/>
        <w:bidi/>
        <w:rPr>
          <w:rFonts w:ascii="Cambria" w:eastAsiaTheme="minorEastAsia" w:hAnsi="Cambria" w:cs="Nazanin"/>
          <w:sz w:val="28"/>
          <w:szCs w:val="28"/>
          <w:rtl/>
          <w:lang w:bidi="fa-IR"/>
        </w:rPr>
      </w:pPr>
      <w:r w:rsidRPr="00401BD5">
        <w:rPr>
          <w:rFonts w:ascii="Cambria" w:eastAsiaTheme="minorEastAsia" w:hAnsi="Cambria" w:cs="Nazanin"/>
          <w:sz w:val="28"/>
          <w:szCs w:val="28"/>
          <w:rtl/>
          <w:lang w:bidi="fa-IR"/>
        </w:rPr>
        <w:tab/>
      </w:r>
      <w:r>
        <w:rPr>
          <w:rFonts w:ascii="Cambria" w:eastAsiaTheme="minorEastAsia" w:hAnsi="Cambria" w:cs="Nazanin" w:hint="cs"/>
          <w:sz w:val="28"/>
          <w:szCs w:val="28"/>
          <w:rtl/>
          <w:lang w:bidi="fa-IR"/>
        </w:rPr>
        <w:t>1-2.</w:t>
      </w:r>
      <w:r w:rsidRPr="00401BD5">
        <w:rPr>
          <w:rFonts w:ascii="Cambria" w:eastAsiaTheme="minorEastAsia" w:hAnsi="Cambria" w:cs="Nazanin"/>
          <w:sz w:val="28"/>
          <w:szCs w:val="28"/>
          <w:lang w:bidi="fa-IR"/>
        </w:rPr>
        <w:t xml:space="preserve"> </w:t>
      </w:r>
      <w:r w:rsidRPr="00401BD5">
        <w:rPr>
          <w:rFonts w:ascii="Cambria" w:eastAsiaTheme="minorEastAsia" w:hAnsi="Cambria" w:cs="Nazanin"/>
          <w:sz w:val="28"/>
          <w:szCs w:val="28"/>
          <w:rtl/>
          <w:lang w:bidi="fa-IR"/>
        </w:rPr>
        <w:t>اهمیت و ضرورت اجرای پروژه</w:t>
      </w:r>
      <w:r>
        <w:rPr>
          <w:rFonts w:ascii="Cambria" w:eastAsiaTheme="minorEastAsia" w:hAnsi="Cambria" w:cs="Nazanin" w:hint="cs"/>
          <w:sz w:val="28"/>
          <w:szCs w:val="28"/>
          <w:rtl/>
          <w:lang w:bidi="fa-IR"/>
        </w:rPr>
        <w:t>.......................................................................................................................</w:t>
      </w:r>
      <w:r w:rsidR="00A8731B">
        <w:rPr>
          <w:rFonts w:ascii="Cambria" w:eastAsiaTheme="minorEastAsia" w:hAnsi="Cambria" w:cs="Nazanin" w:hint="cs"/>
          <w:sz w:val="28"/>
          <w:szCs w:val="28"/>
          <w:rtl/>
          <w:lang w:bidi="fa-IR"/>
        </w:rPr>
        <w:t>10</w:t>
      </w:r>
    </w:p>
    <w:p w14:paraId="06A52A02" w14:textId="5C800B07" w:rsidR="00401BD5" w:rsidRPr="00401BD5" w:rsidRDefault="00401BD5" w:rsidP="00401BD5">
      <w:pPr>
        <w:pStyle w:val="NormalWeb"/>
        <w:bidi/>
        <w:rPr>
          <w:rFonts w:ascii="Cambria" w:eastAsiaTheme="minorEastAsia" w:hAnsi="Cambria" w:cs="Nazanin"/>
          <w:sz w:val="28"/>
          <w:szCs w:val="28"/>
          <w:lang w:bidi="fa-IR"/>
        </w:rPr>
      </w:pPr>
      <w:r w:rsidRPr="00401BD5">
        <w:rPr>
          <w:rFonts w:ascii="Cambria" w:eastAsiaTheme="minorEastAsia" w:hAnsi="Cambria" w:cs="Nazanin"/>
          <w:sz w:val="28"/>
          <w:szCs w:val="28"/>
          <w:rtl/>
          <w:lang w:bidi="fa-IR"/>
        </w:rPr>
        <w:tab/>
      </w:r>
      <w:r>
        <w:rPr>
          <w:rFonts w:ascii="Cambria" w:eastAsiaTheme="minorEastAsia" w:hAnsi="Cambria" w:cs="Nazanin" w:hint="cs"/>
          <w:sz w:val="28"/>
          <w:szCs w:val="28"/>
          <w:rtl/>
          <w:lang w:bidi="fa-IR"/>
        </w:rPr>
        <w:t>1-3.</w:t>
      </w:r>
      <w:r w:rsidRPr="00401BD5">
        <w:rPr>
          <w:rFonts w:ascii="Cambria" w:eastAsiaTheme="minorEastAsia" w:hAnsi="Cambria" w:cs="Nazanin"/>
          <w:sz w:val="28"/>
          <w:szCs w:val="28"/>
          <w:lang w:bidi="fa-IR"/>
        </w:rPr>
        <w:t xml:space="preserve"> </w:t>
      </w:r>
      <w:r w:rsidRPr="00401BD5">
        <w:rPr>
          <w:rFonts w:ascii="Cambria" w:eastAsiaTheme="minorEastAsia" w:hAnsi="Cambria" w:cs="Nazanin"/>
          <w:sz w:val="28"/>
          <w:szCs w:val="28"/>
          <w:rtl/>
          <w:lang w:bidi="fa-IR"/>
        </w:rPr>
        <w:t xml:space="preserve">اهداف پروژه </w:t>
      </w:r>
      <w:r>
        <w:rPr>
          <w:rFonts w:ascii="Cambria" w:eastAsiaTheme="minorEastAsia" w:hAnsi="Cambria" w:cs="Nazanin" w:hint="cs"/>
          <w:sz w:val="28"/>
          <w:szCs w:val="28"/>
          <w:rtl/>
          <w:lang w:bidi="fa-IR"/>
        </w:rPr>
        <w:t>......................................................................................................................................................</w:t>
      </w:r>
      <w:r w:rsidR="00A8731B">
        <w:rPr>
          <w:rFonts w:ascii="Cambria" w:eastAsiaTheme="minorEastAsia" w:hAnsi="Cambria" w:cs="Nazanin" w:hint="cs"/>
          <w:sz w:val="28"/>
          <w:szCs w:val="28"/>
          <w:rtl/>
          <w:lang w:bidi="fa-IR"/>
        </w:rPr>
        <w:t>11</w:t>
      </w:r>
    </w:p>
    <w:p w14:paraId="58123606" w14:textId="5E3B9488" w:rsidR="00401BD5" w:rsidRPr="00401BD5" w:rsidRDefault="00401BD5" w:rsidP="00401BD5">
      <w:pPr>
        <w:pStyle w:val="NormalWeb"/>
        <w:bidi/>
        <w:ind w:firstLine="720"/>
        <w:rPr>
          <w:rFonts w:ascii="Cambria" w:eastAsiaTheme="minorEastAsia" w:hAnsi="Cambria" w:cs="Nazanin"/>
          <w:sz w:val="28"/>
          <w:szCs w:val="28"/>
          <w:lang w:bidi="fa-IR"/>
        </w:rPr>
      </w:pPr>
      <w:r>
        <w:rPr>
          <w:rFonts w:ascii="Cambria" w:eastAsiaTheme="minorEastAsia" w:hAnsi="Cambria" w:cs="Nazanin" w:hint="cs"/>
          <w:sz w:val="28"/>
          <w:szCs w:val="28"/>
          <w:rtl/>
          <w:lang w:bidi="fa-IR"/>
        </w:rPr>
        <w:t xml:space="preserve">1-4. </w:t>
      </w:r>
      <w:r w:rsidRPr="00401BD5">
        <w:rPr>
          <w:rFonts w:ascii="Cambria" w:eastAsiaTheme="minorEastAsia" w:hAnsi="Cambria" w:cs="Nazanin"/>
          <w:sz w:val="28"/>
          <w:szCs w:val="28"/>
          <w:rtl/>
          <w:lang w:bidi="fa-IR"/>
        </w:rPr>
        <w:t>محدوده پروژه</w:t>
      </w:r>
      <w:r>
        <w:rPr>
          <w:rFonts w:ascii="Cambria" w:eastAsiaTheme="minorEastAsia" w:hAnsi="Cambria" w:cs="Nazanin" w:hint="cs"/>
          <w:sz w:val="28"/>
          <w:szCs w:val="28"/>
          <w:rtl/>
          <w:lang w:bidi="fa-IR"/>
        </w:rPr>
        <w:t>...................................................................................................................................................</w:t>
      </w:r>
      <w:r w:rsidR="00A8731B">
        <w:rPr>
          <w:rFonts w:ascii="Arial" w:eastAsiaTheme="minorEastAsia" w:hAnsi="Arial" w:cs="Arial" w:hint="cs"/>
          <w:sz w:val="28"/>
          <w:szCs w:val="28"/>
          <w:rtl/>
          <w:lang w:bidi="fa-IR"/>
        </w:rPr>
        <w:t>12</w:t>
      </w:r>
    </w:p>
    <w:p w14:paraId="18FA7DC9" w14:textId="68CF5D0E" w:rsidR="00401BD5" w:rsidRDefault="00401BD5" w:rsidP="00401BD5">
      <w:pPr>
        <w:pStyle w:val="NormalWeb"/>
        <w:bidi/>
        <w:ind w:firstLine="720"/>
        <w:rPr>
          <w:rFonts w:ascii="Cambria" w:hAnsi="Cambria" w:cs="Nazanin"/>
          <w:b/>
          <w:bCs/>
          <w:sz w:val="28"/>
          <w:szCs w:val="28"/>
          <w:rtl/>
          <w:lang w:bidi="fa-IR"/>
        </w:rPr>
      </w:pPr>
      <w:r>
        <w:rPr>
          <w:rFonts w:ascii="Cambria" w:eastAsiaTheme="minorEastAsia" w:hAnsi="Cambria" w:cs="Nazanin" w:hint="cs"/>
          <w:sz w:val="28"/>
          <w:szCs w:val="28"/>
          <w:rtl/>
          <w:lang w:bidi="fa-IR"/>
        </w:rPr>
        <w:t xml:space="preserve">1-5. </w:t>
      </w:r>
      <w:r w:rsidRPr="00401BD5">
        <w:rPr>
          <w:rFonts w:ascii="Cambria" w:eastAsiaTheme="minorEastAsia" w:hAnsi="Cambria" w:cs="Nazanin"/>
          <w:sz w:val="28"/>
          <w:szCs w:val="28"/>
          <w:rtl/>
          <w:lang w:bidi="fa-IR"/>
        </w:rPr>
        <w:t>ساختار گزارش</w:t>
      </w:r>
      <w:r>
        <w:rPr>
          <w:rFonts w:ascii="Cambria" w:eastAsiaTheme="minorEastAsia" w:hAnsi="Cambria" w:cs="Nazanin" w:hint="cs"/>
          <w:sz w:val="28"/>
          <w:szCs w:val="28"/>
          <w:rtl/>
          <w:lang w:bidi="fa-IR"/>
        </w:rPr>
        <w:t>..................................................................................................................................................1</w:t>
      </w:r>
      <w:r w:rsidR="00A8731B">
        <w:rPr>
          <w:rFonts w:ascii="Cambria" w:eastAsiaTheme="minorEastAsia" w:hAnsi="Cambria" w:cs="Nazanin" w:hint="cs"/>
          <w:sz w:val="28"/>
          <w:szCs w:val="28"/>
          <w:rtl/>
          <w:lang w:bidi="fa-IR"/>
        </w:rPr>
        <w:t>2</w:t>
      </w:r>
    </w:p>
    <w:p w14:paraId="3FC77A97" w14:textId="6E67B4BB" w:rsidR="00401BD5" w:rsidRPr="00401BD5" w:rsidRDefault="00401BD5" w:rsidP="00401BD5">
      <w:pPr>
        <w:pStyle w:val="NormalWeb"/>
        <w:bidi/>
        <w:rPr>
          <w:rFonts w:ascii="Cambria" w:eastAsiaTheme="minorEastAsia" w:hAnsi="Cambria" w:cs="Nazanin"/>
          <w:b/>
          <w:bCs/>
          <w:sz w:val="28"/>
          <w:szCs w:val="28"/>
          <w:lang w:bidi="fa-IR"/>
        </w:rPr>
      </w:pPr>
      <w:r w:rsidRPr="00401BD5">
        <w:rPr>
          <w:rFonts w:ascii="Cambria" w:eastAsiaTheme="minorEastAsia" w:hAnsi="Cambria" w:cs="Nazanin" w:hint="cs"/>
          <w:b/>
          <w:bCs/>
          <w:sz w:val="28"/>
          <w:szCs w:val="28"/>
          <w:rtl/>
          <w:lang w:bidi="fa-IR"/>
        </w:rPr>
        <w:t>فصل دوم: مبانی نظری و ادبیات تحقیق</w:t>
      </w:r>
      <w:r>
        <w:rPr>
          <w:rFonts w:ascii="Cambria" w:eastAsiaTheme="minorEastAsia" w:hAnsi="Cambria" w:cs="Nazanin" w:hint="cs"/>
          <w:b/>
          <w:bCs/>
          <w:sz w:val="28"/>
          <w:szCs w:val="28"/>
          <w:rtl/>
          <w:lang w:bidi="fa-IR"/>
        </w:rPr>
        <w:t>.................................................................................................1</w:t>
      </w:r>
      <w:r w:rsidR="00A8731B">
        <w:rPr>
          <w:rFonts w:ascii="Cambria" w:eastAsiaTheme="minorEastAsia" w:hAnsi="Cambria" w:cs="Nazanin" w:hint="cs"/>
          <w:b/>
          <w:bCs/>
          <w:sz w:val="28"/>
          <w:szCs w:val="28"/>
          <w:rtl/>
          <w:lang w:bidi="fa-IR"/>
        </w:rPr>
        <w:t>4</w:t>
      </w:r>
    </w:p>
    <w:p w14:paraId="069C2126" w14:textId="1E0FA5B2" w:rsidR="00CA3E7A" w:rsidRPr="00CA3E7A" w:rsidRDefault="00CA3E7A" w:rsidP="00CA3E7A">
      <w:pPr>
        <w:pStyle w:val="NormalWeb"/>
        <w:bidi/>
        <w:jc w:val="both"/>
        <w:rPr>
          <w:rFonts w:ascii="Cambria" w:eastAsiaTheme="minorEastAsia" w:hAnsi="Cambria" w:cs="Nazanin"/>
          <w:sz w:val="28"/>
          <w:szCs w:val="28"/>
          <w:rtl/>
          <w:lang w:bidi="fa-IR"/>
        </w:rPr>
      </w:pPr>
      <w:r>
        <w:rPr>
          <w:rFonts w:ascii="Cambria" w:hAnsi="Cambria" w:cs="Nazanin"/>
          <w:b/>
          <w:bCs/>
          <w:sz w:val="28"/>
          <w:szCs w:val="28"/>
          <w:rtl/>
          <w:lang w:bidi="fa-IR"/>
        </w:rPr>
        <w:tab/>
      </w:r>
      <w:r w:rsidRPr="00CA3E7A">
        <w:rPr>
          <w:rFonts w:ascii="Cambria" w:eastAsiaTheme="minorEastAsia" w:hAnsi="Cambria" w:cs="Nazanin" w:hint="cs"/>
          <w:sz w:val="28"/>
          <w:szCs w:val="28"/>
          <w:rtl/>
          <w:lang w:bidi="fa-IR"/>
        </w:rPr>
        <w:t>2-1. مبانی نظری</w:t>
      </w:r>
      <w:r>
        <w:rPr>
          <w:rFonts w:ascii="Cambria" w:eastAsiaTheme="minorEastAsia" w:hAnsi="Cambria" w:cs="Nazanin" w:hint="cs"/>
          <w:sz w:val="28"/>
          <w:szCs w:val="28"/>
          <w:rtl/>
          <w:lang w:bidi="fa-IR"/>
        </w:rPr>
        <w:t>........................................................................................................................................................1</w:t>
      </w:r>
      <w:r w:rsidR="00A8731B">
        <w:rPr>
          <w:rFonts w:ascii="Cambria" w:eastAsiaTheme="minorEastAsia" w:hAnsi="Cambria" w:cs="Nazanin" w:hint="cs"/>
          <w:sz w:val="28"/>
          <w:szCs w:val="28"/>
          <w:rtl/>
          <w:lang w:bidi="fa-IR"/>
        </w:rPr>
        <w:t>4</w:t>
      </w:r>
    </w:p>
    <w:p w14:paraId="13D5CC89" w14:textId="174B8F1E" w:rsidR="00CA3E7A" w:rsidRPr="00CA3E7A" w:rsidRDefault="00CA3E7A" w:rsidP="00CA3E7A">
      <w:pPr>
        <w:pStyle w:val="NormalWeb"/>
        <w:bidi/>
        <w:jc w:val="both"/>
        <w:rPr>
          <w:rFonts w:ascii="Cambria" w:eastAsiaTheme="minorEastAsia" w:hAnsi="Cambria" w:cs="Nazanin"/>
          <w:sz w:val="28"/>
          <w:szCs w:val="28"/>
          <w:rtl/>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2-2.</w:t>
      </w:r>
      <w:r>
        <w:rPr>
          <w:rFonts w:ascii="Cambria" w:eastAsiaTheme="minorEastAsia" w:hAnsi="Cambria" w:cs="Nazanin" w:hint="cs"/>
          <w:sz w:val="28"/>
          <w:szCs w:val="28"/>
          <w:rtl/>
          <w:lang w:bidi="fa-IR"/>
        </w:rPr>
        <w:t xml:space="preserve"> </w:t>
      </w:r>
      <w:r w:rsidRPr="00CA3E7A">
        <w:rPr>
          <w:rFonts w:ascii="Cambria" w:eastAsiaTheme="minorEastAsia" w:hAnsi="Cambria" w:cs="Nazanin" w:hint="cs"/>
          <w:sz w:val="28"/>
          <w:szCs w:val="28"/>
          <w:rtl/>
          <w:lang w:bidi="fa-IR"/>
        </w:rPr>
        <w:t>بررسی اپلیکیشن های مشابه</w:t>
      </w:r>
      <w:r>
        <w:rPr>
          <w:rFonts w:ascii="Cambria" w:eastAsiaTheme="minorEastAsia" w:hAnsi="Cambria" w:cs="Nazanin" w:hint="cs"/>
          <w:sz w:val="28"/>
          <w:szCs w:val="28"/>
          <w:rtl/>
          <w:lang w:bidi="fa-IR"/>
        </w:rPr>
        <w:t>..........................................................................................................................1</w:t>
      </w:r>
      <w:r w:rsidR="00A8731B">
        <w:rPr>
          <w:rFonts w:ascii="Cambria" w:eastAsiaTheme="minorEastAsia" w:hAnsi="Cambria" w:cs="Nazanin" w:hint="cs"/>
          <w:sz w:val="28"/>
          <w:szCs w:val="28"/>
          <w:rtl/>
          <w:lang w:bidi="fa-IR"/>
        </w:rPr>
        <w:t>5</w:t>
      </w:r>
    </w:p>
    <w:p w14:paraId="28A1D879" w14:textId="433673D4" w:rsidR="00CA3E7A" w:rsidRPr="00CA3E7A" w:rsidRDefault="00CA3E7A" w:rsidP="00CA3E7A">
      <w:pPr>
        <w:pStyle w:val="NormalWeb"/>
        <w:bidi/>
        <w:jc w:val="both"/>
        <w:rPr>
          <w:rFonts w:ascii="Cambria" w:eastAsiaTheme="minorEastAsia" w:hAnsi="Cambria" w:cs="Nazanin"/>
          <w:sz w:val="28"/>
          <w:szCs w:val="28"/>
          <w:rtl/>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2-3. معرفی تکنولوژی‌های مورد استفاده در پروژه</w:t>
      </w:r>
      <w:r>
        <w:rPr>
          <w:rFonts w:ascii="Cambria" w:eastAsiaTheme="minorEastAsia" w:hAnsi="Cambria" w:cs="Nazanin" w:hint="cs"/>
          <w:sz w:val="28"/>
          <w:szCs w:val="28"/>
          <w:rtl/>
          <w:lang w:bidi="fa-IR"/>
        </w:rPr>
        <w:t>...............................................................................................1</w:t>
      </w:r>
      <w:r w:rsidR="00A8731B">
        <w:rPr>
          <w:rFonts w:ascii="Cambria" w:eastAsiaTheme="minorEastAsia" w:hAnsi="Cambria" w:cs="Nazanin" w:hint="cs"/>
          <w:sz w:val="28"/>
          <w:szCs w:val="28"/>
          <w:rtl/>
          <w:lang w:bidi="fa-IR"/>
        </w:rPr>
        <w:t>6</w:t>
      </w:r>
    </w:p>
    <w:p w14:paraId="775A4554" w14:textId="2BAEC458" w:rsidR="00CA3E7A" w:rsidRPr="00CA3E7A" w:rsidRDefault="00CA3E7A" w:rsidP="00CA3E7A">
      <w:pPr>
        <w:pStyle w:val="NormalWeb"/>
        <w:bidi/>
        <w:jc w:val="both"/>
        <w:rPr>
          <w:rFonts w:ascii="Cambria" w:eastAsiaTheme="minorEastAsia" w:hAnsi="Cambria" w:cs="Nazanin"/>
          <w:sz w:val="28"/>
          <w:szCs w:val="28"/>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۲-</w:t>
      </w:r>
      <w:r>
        <w:rPr>
          <w:rFonts w:ascii="Cambria" w:eastAsiaTheme="minorEastAsia" w:hAnsi="Cambria" w:cs="Nazanin" w:hint="cs"/>
          <w:sz w:val="28"/>
          <w:szCs w:val="28"/>
          <w:rtl/>
          <w:lang w:bidi="fa-IR"/>
        </w:rPr>
        <w:t>4</w:t>
      </w:r>
      <w:r w:rsidRPr="00CA3E7A">
        <w:rPr>
          <w:rFonts w:ascii="Cambria" w:eastAsiaTheme="minorEastAsia" w:hAnsi="Cambria" w:cs="Nazanin" w:hint="cs"/>
          <w:sz w:val="28"/>
          <w:szCs w:val="28"/>
          <w:rtl/>
          <w:lang w:bidi="fa-IR"/>
        </w:rPr>
        <w:t>. جمع‌بندی فناوری‌ها</w:t>
      </w:r>
      <w:r>
        <w:rPr>
          <w:rFonts w:ascii="Cambria" w:eastAsiaTheme="minorEastAsia" w:hAnsi="Cambria" w:cs="Nazanin" w:hint="cs"/>
          <w:sz w:val="28"/>
          <w:szCs w:val="28"/>
          <w:rtl/>
          <w:lang w:bidi="fa-IR"/>
        </w:rPr>
        <w:t>.........................................................................................................................................</w:t>
      </w:r>
      <w:r w:rsidR="00A8731B">
        <w:rPr>
          <w:rFonts w:ascii="Cambria" w:eastAsiaTheme="minorEastAsia" w:hAnsi="Cambria" w:cs="Nazanin" w:hint="cs"/>
          <w:sz w:val="28"/>
          <w:szCs w:val="28"/>
          <w:rtl/>
          <w:lang w:bidi="fa-IR"/>
        </w:rPr>
        <w:t>20</w:t>
      </w:r>
    </w:p>
    <w:p w14:paraId="4487BDBF" w14:textId="5B9EB103" w:rsidR="00CA3E7A" w:rsidRDefault="00CA3E7A" w:rsidP="00CA3E7A">
      <w:pPr>
        <w:bidi/>
        <w:jc w:val="both"/>
        <w:rPr>
          <w:rFonts w:ascii="Cambria" w:hAnsi="Cambria" w:cs="Nazanin"/>
          <w:b/>
          <w:bCs/>
          <w:sz w:val="28"/>
          <w:szCs w:val="28"/>
          <w:rtl/>
          <w:lang w:bidi="fa-IR"/>
        </w:rPr>
      </w:pPr>
      <w:r>
        <w:rPr>
          <w:rFonts w:ascii="Cambria" w:hAnsi="Cambria" w:cs="Nazanin" w:hint="cs"/>
          <w:b/>
          <w:bCs/>
          <w:sz w:val="28"/>
          <w:szCs w:val="28"/>
          <w:rtl/>
          <w:lang w:bidi="fa-IR"/>
        </w:rPr>
        <w:t>فصل سوم: معماری و ساختار منطقی سیستم..........................................................................................2</w:t>
      </w:r>
      <w:r w:rsidR="00A8731B">
        <w:rPr>
          <w:rFonts w:ascii="Cambria" w:hAnsi="Cambria" w:cs="Nazanin" w:hint="cs"/>
          <w:b/>
          <w:bCs/>
          <w:sz w:val="28"/>
          <w:szCs w:val="28"/>
          <w:rtl/>
          <w:lang w:bidi="fa-IR"/>
        </w:rPr>
        <w:t>1</w:t>
      </w:r>
    </w:p>
    <w:p w14:paraId="5A56838C" w14:textId="14391B98" w:rsidR="00CA3E7A" w:rsidRPr="00CA3E7A" w:rsidRDefault="00CA3E7A" w:rsidP="00CA3E7A">
      <w:pPr>
        <w:pStyle w:val="NormalWeb"/>
        <w:bidi/>
        <w:jc w:val="both"/>
        <w:rPr>
          <w:rFonts w:ascii="Cambria" w:eastAsiaTheme="minorEastAsia" w:hAnsi="Cambria" w:cs="Nazanin"/>
          <w:sz w:val="28"/>
          <w:szCs w:val="28"/>
          <w:rtl/>
          <w:lang w:bidi="fa-IR"/>
        </w:rPr>
      </w:pPr>
      <w:r>
        <w:rPr>
          <w:rFonts w:ascii="Cambria" w:hAnsi="Cambria" w:cs="Nazanin"/>
          <w:b/>
          <w:bCs/>
          <w:sz w:val="28"/>
          <w:szCs w:val="28"/>
          <w:rtl/>
          <w:lang w:bidi="fa-IR"/>
        </w:rPr>
        <w:tab/>
      </w:r>
      <w:r w:rsidRPr="00CA3E7A">
        <w:rPr>
          <w:rFonts w:ascii="Cambria" w:eastAsiaTheme="minorEastAsia" w:hAnsi="Cambria" w:cs="Nazanin" w:hint="cs"/>
          <w:sz w:val="28"/>
          <w:szCs w:val="28"/>
          <w:rtl/>
          <w:lang w:bidi="fa-IR"/>
        </w:rPr>
        <w:t>۳-۱. معماری کلی سیستم</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1</w:t>
      </w:r>
    </w:p>
    <w:p w14:paraId="7ACA8675" w14:textId="6CE2E131" w:rsidR="00CA3E7A" w:rsidRPr="00CA3E7A" w:rsidRDefault="00CA3E7A" w:rsidP="00CA3E7A">
      <w:pPr>
        <w:pStyle w:val="NormalWeb"/>
        <w:bidi/>
        <w:jc w:val="both"/>
        <w:rPr>
          <w:rFonts w:ascii="Cambria" w:eastAsiaTheme="minorEastAsia" w:hAnsi="Cambria" w:cs="Nazanin"/>
          <w:sz w:val="28"/>
          <w:szCs w:val="28"/>
          <w:lang w:bidi="fa-IR"/>
        </w:rPr>
      </w:pPr>
      <w:r w:rsidRPr="00CA3E7A">
        <w:rPr>
          <w:rFonts w:ascii="Cambria" w:eastAsiaTheme="minorEastAsia" w:hAnsi="Cambria" w:cs="Nazanin"/>
          <w:sz w:val="28"/>
          <w:szCs w:val="28"/>
          <w:rtl/>
          <w:lang w:bidi="fa-IR"/>
        </w:rPr>
        <w:lastRenderedPageBreak/>
        <w:tab/>
      </w:r>
      <w:r w:rsidRPr="00CA3E7A">
        <w:rPr>
          <w:rFonts w:ascii="Cambria" w:eastAsiaTheme="minorEastAsia" w:hAnsi="Cambria" w:cs="Nazanin" w:hint="cs"/>
          <w:sz w:val="28"/>
          <w:szCs w:val="28"/>
          <w:rtl/>
          <w:lang w:bidi="fa-IR"/>
        </w:rPr>
        <w:t>۳-۲. لایه رابط کاربر (ربات تلگرام)</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2</w:t>
      </w:r>
    </w:p>
    <w:p w14:paraId="4CE67C64" w14:textId="51A4316C" w:rsidR="00CA3E7A" w:rsidRPr="00CA3E7A" w:rsidRDefault="00CA3E7A" w:rsidP="00CA3E7A">
      <w:pPr>
        <w:pStyle w:val="NormalWeb"/>
        <w:bidi/>
        <w:jc w:val="both"/>
        <w:rPr>
          <w:rFonts w:ascii="Cambria" w:eastAsiaTheme="minorEastAsia" w:hAnsi="Cambria" w:cs="Nazanin"/>
          <w:sz w:val="28"/>
          <w:szCs w:val="28"/>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۳-۳. لایه منطق کاربردی (بک‌اند)</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2</w:t>
      </w:r>
    </w:p>
    <w:p w14:paraId="722391B1" w14:textId="2722F064" w:rsidR="00CA3E7A" w:rsidRPr="00CA3E7A" w:rsidRDefault="00CA3E7A" w:rsidP="00CA3E7A">
      <w:pPr>
        <w:pStyle w:val="NormalWeb"/>
        <w:bidi/>
        <w:jc w:val="both"/>
        <w:rPr>
          <w:rFonts w:ascii="Cambria" w:eastAsiaTheme="minorEastAsia" w:hAnsi="Cambria" w:cs="Nazanin"/>
          <w:sz w:val="28"/>
          <w:szCs w:val="28"/>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۳-۴. لایه هوش مصنوعی (سرویس هوشمند)</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3</w:t>
      </w:r>
    </w:p>
    <w:p w14:paraId="4442D442" w14:textId="2AFFD7E4" w:rsidR="00CA3E7A" w:rsidRPr="00CA3E7A" w:rsidRDefault="00CA3E7A" w:rsidP="00CA3E7A">
      <w:pPr>
        <w:pStyle w:val="NormalWeb"/>
        <w:bidi/>
        <w:jc w:val="both"/>
        <w:rPr>
          <w:rFonts w:ascii="Cambria" w:eastAsiaTheme="minorEastAsia" w:hAnsi="Cambria" w:cs="Nazanin"/>
          <w:sz w:val="28"/>
          <w:szCs w:val="28"/>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۳-۵. لایه پایگاه داده</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4</w:t>
      </w:r>
    </w:p>
    <w:p w14:paraId="2E727920" w14:textId="005D0F1B" w:rsidR="00CA3E7A" w:rsidRPr="00CA3E7A" w:rsidRDefault="00CA3E7A" w:rsidP="00CA3E7A">
      <w:pPr>
        <w:pStyle w:val="NormalWeb"/>
        <w:bidi/>
        <w:jc w:val="both"/>
        <w:rPr>
          <w:rFonts w:ascii="Cambria" w:eastAsiaTheme="minorEastAsia" w:hAnsi="Cambria" w:cs="Nazanin"/>
          <w:sz w:val="28"/>
          <w:szCs w:val="28"/>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۳-6. موارد کاربرد (</w:t>
      </w:r>
      <w:r w:rsidRPr="00CA3E7A">
        <w:rPr>
          <w:rFonts w:ascii="Cambria" w:eastAsiaTheme="minorEastAsia" w:hAnsi="Cambria" w:cs="Nazanin" w:hint="cs"/>
          <w:sz w:val="28"/>
          <w:szCs w:val="28"/>
          <w:lang w:bidi="fa-IR"/>
        </w:rPr>
        <w:t>Use Case</w:t>
      </w:r>
      <w:r w:rsidRPr="00CA3E7A">
        <w:rPr>
          <w:rFonts w:ascii="Cambria" w:eastAsiaTheme="minorEastAsia" w:hAnsi="Cambria" w:cs="Nazanin" w:hint="cs"/>
          <w:sz w:val="28"/>
          <w:szCs w:val="28"/>
          <w:rtl/>
          <w:lang w:bidi="fa-IR"/>
        </w:rPr>
        <w:t>)های کلیدی مرتبط با پایگاه داده</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6</w:t>
      </w:r>
    </w:p>
    <w:p w14:paraId="51E786CF" w14:textId="1B1DE706" w:rsidR="00CA3E7A" w:rsidRPr="00CA3E7A" w:rsidRDefault="00CA3E7A" w:rsidP="00CA3E7A">
      <w:pPr>
        <w:pStyle w:val="NormalWeb"/>
        <w:bidi/>
        <w:jc w:val="both"/>
        <w:rPr>
          <w:rFonts w:ascii="Cambria" w:eastAsiaTheme="minorEastAsia" w:hAnsi="Cambria" w:cs="Nazanin"/>
          <w:sz w:val="28"/>
          <w:szCs w:val="28"/>
          <w:lang w:bidi="fa-IR"/>
        </w:rPr>
      </w:pPr>
      <w:r w:rsidRPr="00CA3E7A">
        <w:rPr>
          <w:rFonts w:ascii="Cambria" w:eastAsiaTheme="minorEastAsia" w:hAnsi="Cambria" w:cs="Nazanin"/>
          <w:sz w:val="28"/>
          <w:szCs w:val="28"/>
          <w:rtl/>
          <w:lang w:bidi="fa-IR"/>
        </w:rPr>
        <w:tab/>
      </w:r>
      <w:r w:rsidRPr="00CA3E7A">
        <w:rPr>
          <w:rFonts w:ascii="Cambria" w:eastAsiaTheme="minorEastAsia" w:hAnsi="Cambria" w:cs="Nazanin" w:hint="cs"/>
          <w:sz w:val="28"/>
          <w:szCs w:val="28"/>
          <w:rtl/>
          <w:lang w:bidi="fa-IR"/>
        </w:rPr>
        <w:t>۳-7. جریان کلی تبادل داده در سیستم</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7</w:t>
      </w:r>
    </w:p>
    <w:p w14:paraId="75294536" w14:textId="2B335255" w:rsidR="00CA3E7A" w:rsidRDefault="00CA3E7A" w:rsidP="00CA3E7A">
      <w:pPr>
        <w:pStyle w:val="NormalWeb"/>
        <w:bidi/>
        <w:jc w:val="both"/>
        <w:rPr>
          <w:rFonts w:ascii="Cambria" w:eastAsiaTheme="minorEastAsia" w:hAnsi="Cambria" w:cs="Nazanin"/>
          <w:b/>
          <w:bCs/>
          <w:sz w:val="28"/>
          <w:szCs w:val="28"/>
          <w:rtl/>
          <w:lang w:bidi="fa-IR"/>
        </w:rPr>
      </w:pPr>
      <w:r w:rsidRPr="00AF6BB6">
        <w:rPr>
          <w:rFonts w:ascii="Cambria" w:eastAsiaTheme="minorEastAsia" w:hAnsi="Cambria" w:cs="Nazanin" w:hint="cs"/>
          <w:b/>
          <w:bCs/>
          <w:sz w:val="28"/>
          <w:szCs w:val="28"/>
          <w:rtl/>
          <w:lang w:bidi="fa-IR"/>
        </w:rPr>
        <w:t>فصل چهارم: پیاده سازی و جزئیات فنی</w:t>
      </w:r>
      <w:r w:rsidR="00C9515C">
        <w:rPr>
          <w:rFonts w:ascii="Cambria" w:eastAsiaTheme="minorEastAsia" w:hAnsi="Cambria" w:cs="Nazanin" w:hint="cs"/>
          <w:b/>
          <w:bCs/>
          <w:sz w:val="28"/>
          <w:szCs w:val="28"/>
          <w:rtl/>
          <w:lang w:bidi="fa-IR"/>
        </w:rPr>
        <w:t>.................................................................................................2</w:t>
      </w:r>
      <w:r w:rsidR="00A8731B">
        <w:rPr>
          <w:rFonts w:ascii="Cambria" w:eastAsiaTheme="minorEastAsia" w:hAnsi="Cambria" w:cs="Nazanin" w:hint="cs"/>
          <w:b/>
          <w:bCs/>
          <w:sz w:val="28"/>
          <w:szCs w:val="28"/>
          <w:rtl/>
          <w:lang w:bidi="fa-IR"/>
        </w:rPr>
        <w:t>8</w:t>
      </w:r>
    </w:p>
    <w:p w14:paraId="5E34CC2F" w14:textId="3BD26CEC" w:rsidR="00CA3E7A" w:rsidRPr="00C9515C" w:rsidRDefault="00CA3E7A" w:rsidP="00CA3E7A">
      <w:pPr>
        <w:pStyle w:val="NormalWeb"/>
        <w:bidi/>
        <w:jc w:val="both"/>
        <w:rPr>
          <w:rFonts w:ascii="Cambria" w:eastAsiaTheme="minorEastAsia" w:hAnsi="Cambria" w:cs="Nazanin"/>
          <w:sz w:val="28"/>
          <w:szCs w:val="28"/>
          <w:lang w:bidi="fa-IR"/>
        </w:rPr>
      </w:pPr>
      <w:r>
        <w:rPr>
          <w:rFonts w:ascii="Cambria" w:eastAsiaTheme="minorEastAsia" w:hAnsi="Cambria" w:cs="Nazanin"/>
          <w:b/>
          <w:bCs/>
          <w:sz w:val="28"/>
          <w:szCs w:val="28"/>
          <w:rtl/>
          <w:lang w:bidi="fa-IR"/>
        </w:rPr>
        <w:tab/>
      </w:r>
      <w:r w:rsidRPr="00C9515C">
        <w:rPr>
          <w:rFonts w:ascii="Cambria" w:eastAsiaTheme="minorEastAsia" w:hAnsi="Cambria" w:cs="Nazanin" w:hint="cs"/>
          <w:sz w:val="28"/>
          <w:szCs w:val="28"/>
          <w:rtl/>
          <w:lang w:bidi="fa-IR"/>
        </w:rPr>
        <w:t>۴-۱. ساختار فنی و سازمان‌دهی پروژه</w:t>
      </w:r>
      <w:r w:rsidR="00C9515C">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8</w:t>
      </w:r>
    </w:p>
    <w:p w14:paraId="787718DB" w14:textId="099B61E3"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۴-۲. پیاده‌سازی هسته بک‌اند</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8</w:t>
      </w:r>
    </w:p>
    <w:p w14:paraId="2454E7F3" w14:textId="0DC3F2A3"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۴-۳. پیاده‌سازی رابط‌های برنامه‌نویسی (</w:t>
      </w:r>
      <w:r w:rsidRPr="00C9515C">
        <w:rPr>
          <w:rFonts w:ascii="Cambria" w:eastAsiaTheme="minorEastAsia" w:hAnsi="Cambria" w:cs="Nazanin" w:hint="cs"/>
          <w:sz w:val="28"/>
          <w:szCs w:val="28"/>
          <w:lang w:bidi="fa-IR"/>
        </w:rPr>
        <w:t>API</w:t>
      </w:r>
      <w:r w:rsidRPr="00C9515C">
        <w:rPr>
          <w:rFonts w:ascii="Cambria" w:eastAsiaTheme="minorEastAsia" w:hAnsi="Cambria" w:cs="Nazanin" w:hint="cs"/>
          <w:sz w:val="28"/>
          <w:szCs w:val="28"/>
          <w:rtl/>
          <w:lang w:bidi="fa-IR"/>
        </w:rPr>
        <w:t>)</w:t>
      </w:r>
      <w:r>
        <w:rPr>
          <w:rFonts w:ascii="Cambria" w:eastAsiaTheme="minorEastAsia" w:hAnsi="Cambria" w:cs="Nazanin" w:hint="cs"/>
          <w:sz w:val="28"/>
          <w:szCs w:val="28"/>
          <w:rtl/>
          <w:lang w:bidi="fa-IR"/>
        </w:rPr>
        <w:t>....................................................................................................2</w:t>
      </w:r>
      <w:r w:rsidR="00A8731B">
        <w:rPr>
          <w:rFonts w:ascii="Cambria" w:eastAsiaTheme="minorEastAsia" w:hAnsi="Cambria" w:cs="Nazanin" w:hint="cs"/>
          <w:sz w:val="28"/>
          <w:szCs w:val="28"/>
          <w:rtl/>
          <w:lang w:bidi="fa-IR"/>
        </w:rPr>
        <w:t>9</w:t>
      </w:r>
    </w:p>
    <w:p w14:paraId="398BA12F" w14:textId="08140FE4"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۴-۴. پیاده‌سازی ماژول استاد</w:t>
      </w:r>
      <w:r>
        <w:rPr>
          <w:rFonts w:ascii="Cambria" w:eastAsiaTheme="minorEastAsia" w:hAnsi="Cambria" w:cs="Nazanin" w:hint="cs"/>
          <w:sz w:val="28"/>
          <w:szCs w:val="28"/>
          <w:rtl/>
          <w:lang w:bidi="fa-IR"/>
        </w:rPr>
        <w:t>....................................................................................................................................29</w:t>
      </w:r>
    </w:p>
    <w:p w14:paraId="76C6FCBA" w14:textId="6625908A"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۴-۵. پیاده‌سازی سرویس هوش مصنوعی</w:t>
      </w:r>
      <w:r>
        <w:rPr>
          <w:rFonts w:ascii="Cambria" w:eastAsiaTheme="minorEastAsia" w:hAnsi="Cambria" w:cs="Nazanin" w:hint="cs"/>
          <w:sz w:val="28"/>
          <w:szCs w:val="28"/>
          <w:rtl/>
          <w:lang w:bidi="fa-IR"/>
        </w:rPr>
        <w:t>...............................................................................................................</w:t>
      </w:r>
      <w:r w:rsidR="00A8731B">
        <w:rPr>
          <w:rFonts w:ascii="Cambria" w:eastAsiaTheme="minorEastAsia" w:hAnsi="Cambria" w:cs="Nazanin" w:hint="cs"/>
          <w:sz w:val="28"/>
          <w:szCs w:val="28"/>
          <w:rtl/>
          <w:lang w:bidi="fa-IR"/>
        </w:rPr>
        <w:t>30</w:t>
      </w:r>
    </w:p>
    <w:p w14:paraId="75593BCF" w14:textId="53C018FC"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۴-۶. پیاده‌سازی پایگاه داده</w:t>
      </w:r>
      <w:r>
        <w:rPr>
          <w:rFonts w:ascii="Cambria" w:eastAsiaTheme="minorEastAsia" w:hAnsi="Cambria" w:cs="Nazanin" w:hint="cs"/>
          <w:sz w:val="28"/>
          <w:szCs w:val="28"/>
          <w:rtl/>
          <w:lang w:bidi="fa-IR"/>
        </w:rPr>
        <w:t>.......................................................................................................................................3</w:t>
      </w:r>
      <w:r w:rsidR="00A8731B">
        <w:rPr>
          <w:rFonts w:ascii="Cambria" w:eastAsiaTheme="minorEastAsia" w:hAnsi="Cambria" w:cs="Nazanin" w:hint="cs"/>
          <w:sz w:val="28"/>
          <w:szCs w:val="28"/>
          <w:rtl/>
          <w:lang w:bidi="fa-IR"/>
        </w:rPr>
        <w:t>1</w:t>
      </w:r>
    </w:p>
    <w:p w14:paraId="686E9C12" w14:textId="79D09A39"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۴-۷. مدیریت داده و تراکنش‌ها</w:t>
      </w:r>
      <w:r>
        <w:rPr>
          <w:rFonts w:ascii="Cambria" w:eastAsiaTheme="minorEastAsia" w:hAnsi="Cambria" w:cs="Nazanin" w:hint="cs"/>
          <w:sz w:val="28"/>
          <w:szCs w:val="28"/>
          <w:rtl/>
          <w:lang w:bidi="fa-IR"/>
        </w:rPr>
        <w:t>................................................................................................................................3</w:t>
      </w:r>
      <w:r w:rsidR="00A8731B">
        <w:rPr>
          <w:rFonts w:ascii="Cambria" w:eastAsiaTheme="minorEastAsia" w:hAnsi="Cambria" w:cs="Nazanin" w:hint="cs"/>
          <w:sz w:val="28"/>
          <w:szCs w:val="28"/>
          <w:rtl/>
          <w:lang w:bidi="fa-IR"/>
        </w:rPr>
        <w:t>1</w:t>
      </w:r>
    </w:p>
    <w:p w14:paraId="1737CC6D" w14:textId="2EA9A309"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۴-۸. مدیریت خطا و پایداری سیستم</w:t>
      </w:r>
      <w:r>
        <w:rPr>
          <w:rFonts w:ascii="Cambria" w:eastAsiaTheme="minorEastAsia" w:hAnsi="Cambria" w:cs="Nazanin" w:hint="cs"/>
          <w:sz w:val="28"/>
          <w:szCs w:val="28"/>
          <w:rtl/>
          <w:lang w:bidi="fa-IR"/>
        </w:rPr>
        <w:t>......................................................................................................................3</w:t>
      </w:r>
      <w:r w:rsidR="00A8731B">
        <w:rPr>
          <w:rFonts w:ascii="Cambria" w:eastAsiaTheme="minorEastAsia" w:hAnsi="Cambria" w:cs="Nazanin" w:hint="cs"/>
          <w:sz w:val="28"/>
          <w:szCs w:val="28"/>
          <w:rtl/>
          <w:lang w:bidi="fa-IR"/>
        </w:rPr>
        <w:t>1</w:t>
      </w:r>
    </w:p>
    <w:p w14:paraId="5921856B" w14:textId="044B9447"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۴-9. معرفی صفحات پنل مدیریت استاد (پنل ادمین)</w:t>
      </w:r>
      <w:r>
        <w:rPr>
          <w:rFonts w:ascii="Cambria" w:eastAsiaTheme="minorEastAsia" w:hAnsi="Cambria" w:cs="Nazanin" w:hint="cs"/>
          <w:sz w:val="28"/>
          <w:szCs w:val="28"/>
          <w:rtl/>
          <w:lang w:bidi="fa-IR"/>
        </w:rPr>
        <w:t>........................................................................................3</w:t>
      </w:r>
      <w:r w:rsidR="00A8731B">
        <w:rPr>
          <w:rFonts w:ascii="Cambria" w:eastAsiaTheme="minorEastAsia" w:hAnsi="Cambria" w:cs="Nazanin" w:hint="cs"/>
          <w:sz w:val="28"/>
          <w:szCs w:val="28"/>
          <w:rtl/>
          <w:lang w:bidi="fa-IR"/>
        </w:rPr>
        <w:t>2</w:t>
      </w:r>
    </w:p>
    <w:p w14:paraId="14B9AA41" w14:textId="7E84B55A" w:rsidR="00C9515C" w:rsidRDefault="00C9515C" w:rsidP="00C9515C">
      <w:pPr>
        <w:bidi/>
        <w:jc w:val="both"/>
        <w:rPr>
          <w:rFonts w:ascii="Cambria" w:hAnsi="Cambria" w:cs="Nazanin"/>
          <w:b/>
          <w:bCs/>
          <w:sz w:val="28"/>
          <w:szCs w:val="28"/>
          <w:rtl/>
          <w:lang w:bidi="fa-IR"/>
        </w:rPr>
      </w:pPr>
      <w:r>
        <w:rPr>
          <w:rFonts w:ascii="Cambria" w:hAnsi="Cambria" w:cs="Nazanin" w:hint="cs"/>
          <w:b/>
          <w:bCs/>
          <w:sz w:val="28"/>
          <w:szCs w:val="28"/>
          <w:rtl/>
          <w:lang w:bidi="fa-IR"/>
        </w:rPr>
        <w:t>فصل پنجم: تست و ارزیابی......................................................................................................................3</w:t>
      </w:r>
      <w:r w:rsidR="00A8731B">
        <w:rPr>
          <w:rFonts w:ascii="Cambria" w:hAnsi="Cambria" w:cs="Nazanin" w:hint="cs"/>
          <w:b/>
          <w:bCs/>
          <w:sz w:val="28"/>
          <w:szCs w:val="28"/>
          <w:rtl/>
          <w:lang w:bidi="fa-IR"/>
        </w:rPr>
        <w:t>6</w:t>
      </w:r>
    </w:p>
    <w:p w14:paraId="791CDECB" w14:textId="3AAAED84" w:rsidR="00C9515C" w:rsidRPr="00C9515C" w:rsidRDefault="00C9515C" w:rsidP="00C9515C">
      <w:pPr>
        <w:pStyle w:val="NormalWeb"/>
        <w:bidi/>
        <w:jc w:val="both"/>
        <w:rPr>
          <w:rFonts w:ascii="Cambria" w:eastAsiaTheme="minorEastAsia" w:hAnsi="Cambria" w:cs="Nazanin"/>
          <w:sz w:val="28"/>
          <w:szCs w:val="28"/>
          <w:lang w:bidi="fa-IR"/>
        </w:rPr>
      </w:pPr>
      <w:r>
        <w:rPr>
          <w:rFonts w:ascii="Cambria" w:hAnsi="Cambria" w:cs="Nazanin"/>
          <w:b/>
          <w:bCs/>
          <w:sz w:val="28"/>
          <w:szCs w:val="28"/>
          <w:rtl/>
          <w:lang w:bidi="fa-IR"/>
        </w:rPr>
        <w:tab/>
      </w:r>
      <w:r w:rsidRPr="00C9515C">
        <w:rPr>
          <w:rFonts w:ascii="Cambria" w:eastAsiaTheme="minorEastAsia" w:hAnsi="Cambria" w:cs="Nazanin" w:hint="cs"/>
          <w:sz w:val="28"/>
          <w:szCs w:val="28"/>
          <w:rtl/>
          <w:lang w:bidi="fa-IR"/>
        </w:rPr>
        <w:t>۵-۱. استراتژی کلی تست</w:t>
      </w:r>
      <w:r>
        <w:rPr>
          <w:rFonts w:ascii="Cambria" w:eastAsiaTheme="minorEastAsia" w:hAnsi="Cambria" w:cs="Nazanin" w:hint="cs"/>
          <w:sz w:val="28"/>
          <w:szCs w:val="28"/>
          <w:rtl/>
          <w:lang w:bidi="fa-IR"/>
        </w:rPr>
        <w:t>..........................................................................................................................................3</w:t>
      </w:r>
      <w:r w:rsidR="00A8731B">
        <w:rPr>
          <w:rFonts w:ascii="Cambria" w:eastAsiaTheme="minorEastAsia" w:hAnsi="Cambria" w:cs="Nazanin" w:hint="cs"/>
          <w:sz w:val="28"/>
          <w:szCs w:val="28"/>
          <w:rtl/>
          <w:lang w:bidi="fa-IR"/>
        </w:rPr>
        <w:t>6</w:t>
      </w:r>
    </w:p>
    <w:p w14:paraId="1B1D1484" w14:textId="601C064F" w:rsidR="00C9515C" w:rsidRPr="00C9515C" w:rsidRDefault="00C9515C" w:rsidP="00C9515C">
      <w:pPr>
        <w:pStyle w:val="NormalWeb"/>
        <w:bidi/>
        <w:ind w:firstLine="720"/>
        <w:rPr>
          <w:rFonts w:ascii="Cambria" w:eastAsiaTheme="minorEastAsia" w:hAnsi="Cambria" w:cs="Nazanin"/>
          <w:sz w:val="28"/>
          <w:szCs w:val="28"/>
          <w:rtl/>
          <w:lang w:bidi="fa-IR"/>
        </w:rPr>
      </w:pPr>
      <w:r w:rsidRPr="00C9515C">
        <w:rPr>
          <w:rFonts w:ascii="Cambria" w:eastAsiaTheme="minorEastAsia" w:hAnsi="Cambria" w:cs="Nazanin" w:hint="cs"/>
          <w:sz w:val="28"/>
          <w:szCs w:val="28"/>
          <w:rtl/>
          <w:lang w:bidi="fa-IR"/>
        </w:rPr>
        <w:lastRenderedPageBreak/>
        <w:t>۵-۲. انواع تست‌های انجام‌شده</w:t>
      </w:r>
      <w:r>
        <w:rPr>
          <w:rFonts w:ascii="Cambria" w:eastAsiaTheme="minorEastAsia" w:hAnsi="Cambria" w:cs="Nazanin" w:hint="cs"/>
          <w:sz w:val="28"/>
          <w:szCs w:val="28"/>
          <w:rtl/>
          <w:lang w:bidi="fa-IR"/>
        </w:rPr>
        <w:t>................................................................................................................................3</w:t>
      </w:r>
      <w:r w:rsidR="00A8731B">
        <w:rPr>
          <w:rFonts w:ascii="Cambria" w:eastAsiaTheme="minorEastAsia" w:hAnsi="Cambria" w:cs="Nazanin" w:hint="cs"/>
          <w:sz w:val="28"/>
          <w:szCs w:val="28"/>
          <w:rtl/>
          <w:lang w:bidi="fa-IR"/>
        </w:rPr>
        <w:t>6</w:t>
      </w:r>
    </w:p>
    <w:p w14:paraId="56A338DC" w14:textId="3DAB05AD"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۵-۳. نتایج ارزیابی و تحلیل عملکرد سیستم</w:t>
      </w:r>
      <w:r>
        <w:rPr>
          <w:rFonts w:ascii="Cambria" w:eastAsiaTheme="minorEastAsia" w:hAnsi="Cambria" w:cs="Nazanin" w:hint="cs"/>
          <w:sz w:val="28"/>
          <w:szCs w:val="28"/>
          <w:rtl/>
          <w:lang w:bidi="fa-IR"/>
        </w:rPr>
        <w:t>..........................................................................................................3</w:t>
      </w:r>
      <w:r w:rsidR="00A8731B">
        <w:rPr>
          <w:rFonts w:ascii="Cambria" w:eastAsiaTheme="minorEastAsia" w:hAnsi="Cambria" w:cs="Nazanin" w:hint="cs"/>
          <w:sz w:val="28"/>
          <w:szCs w:val="28"/>
          <w:rtl/>
          <w:lang w:bidi="fa-IR"/>
        </w:rPr>
        <w:t>9</w:t>
      </w:r>
    </w:p>
    <w:p w14:paraId="081C6B4B" w14:textId="21E9B480" w:rsidR="00C9515C" w:rsidRDefault="00C9515C" w:rsidP="00C9515C">
      <w:pPr>
        <w:pStyle w:val="NormalWeb"/>
        <w:bidi/>
        <w:jc w:val="both"/>
        <w:rPr>
          <w:rFonts w:ascii="Cambria" w:eastAsiaTheme="minorEastAsia" w:hAnsi="Cambria" w:cs="Nazanin"/>
          <w:b/>
          <w:bCs/>
          <w:sz w:val="28"/>
          <w:szCs w:val="28"/>
          <w:rtl/>
          <w:lang w:bidi="fa-IR"/>
        </w:rPr>
      </w:pPr>
      <w:r w:rsidRPr="004C1F24">
        <w:rPr>
          <w:rFonts w:ascii="Cambria" w:eastAsiaTheme="minorEastAsia" w:hAnsi="Cambria" w:cs="Nazanin" w:hint="cs"/>
          <w:b/>
          <w:bCs/>
          <w:sz w:val="28"/>
          <w:szCs w:val="28"/>
          <w:rtl/>
          <w:lang w:bidi="fa-IR"/>
        </w:rPr>
        <w:t xml:space="preserve">فصل ششم: </w:t>
      </w:r>
      <w:r w:rsidRPr="004C1F24">
        <w:rPr>
          <w:rFonts w:ascii="Cambria" w:eastAsiaTheme="minorEastAsia" w:hAnsi="Cambria" w:cs="Nazanin"/>
          <w:b/>
          <w:bCs/>
          <w:sz w:val="28"/>
          <w:szCs w:val="28"/>
          <w:rtl/>
          <w:lang w:bidi="fa-IR"/>
        </w:rPr>
        <w:t>نتیجه‌گیری و پیشنهادات برای کارهای آینده</w:t>
      </w:r>
      <w:r>
        <w:rPr>
          <w:rFonts w:ascii="Cambria" w:eastAsiaTheme="minorEastAsia" w:hAnsi="Cambria" w:cs="Nazanin" w:hint="cs"/>
          <w:b/>
          <w:bCs/>
          <w:sz w:val="28"/>
          <w:szCs w:val="28"/>
          <w:rtl/>
          <w:lang w:bidi="fa-IR"/>
        </w:rPr>
        <w:t>......................................................................4</w:t>
      </w:r>
      <w:r w:rsidR="00A8731B">
        <w:rPr>
          <w:rFonts w:ascii="Cambria" w:eastAsiaTheme="minorEastAsia" w:hAnsi="Cambria" w:cs="Nazanin" w:hint="cs"/>
          <w:b/>
          <w:bCs/>
          <w:sz w:val="28"/>
          <w:szCs w:val="28"/>
          <w:rtl/>
          <w:lang w:bidi="fa-IR"/>
        </w:rPr>
        <w:t>1</w:t>
      </w:r>
    </w:p>
    <w:p w14:paraId="54BE7141" w14:textId="2AAB95AC" w:rsidR="00C9515C" w:rsidRPr="00C9515C" w:rsidRDefault="00C9515C" w:rsidP="00C9515C">
      <w:pPr>
        <w:pStyle w:val="NormalWeb"/>
        <w:bidi/>
        <w:jc w:val="both"/>
        <w:rPr>
          <w:rFonts w:ascii="Cambria" w:eastAsiaTheme="minorEastAsia" w:hAnsi="Cambria" w:cs="Nazanin"/>
          <w:sz w:val="28"/>
          <w:szCs w:val="28"/>
          <w:lang w:bidi="fa-IR"/>
        </w:rPr>
      </w:pPr>
      <w:r>
        <w:rPr>
          <w:rFonts w:ascii="Cambria" w:eastAsiaTheme="minorEastAsia" w:hAnsi="Cambria" w:cs="Nazanin"/>
          <w:b/>
          <w:bCs/>
          <w:sz w:val="28"/>
          <w:szCs w:val="28"/>
          <w:rtl/>
          <w:lang w:bidi="fa-IR"/>
        </w:rPr>
        <w:tab/>
      </w:r>
      <w:r w:rsidRPr="00C9515C">
        <w:rPr>
          <w:rFonts w:ascii="Cambria" w:eastAsiaTheme="minorEastAsia" w:hAnsi="Cambria" w:cs="Nazanin" w:hint="cs"/>
          <w:sz w:val="28"/>
          <w:szCs w:val="28"/>
          <w:rtl/>
          <w:lang w:bidi="fa-IR"/>
        </w:rPr>
        <w:t>۶-۱. نتیجه‌گیری</w:t>
      </w:r>
      <w:r>
        <w:rPr>
          <w:rFonts w:ascii="Cambria" w:eastAsiaTheme="minorEastAsia" w:hAnsi="Cambria" w:cs="Nazanin" w:hint="cs"/>
          <w:sz w:val="28"/>
          <w:szCs w:val="28"/>
          <w:rtl/>
          <w:lang w:bidi="fa-IR"/>
        </w:rPr>
        <w:t>.........................................................................................................................................................4</w:t>
      </w:r>
      <w:r w:rsidR="00A8731B">
        <w:rPr>
          <w:rFonts w:ascii="Cambria" w:eastAsiaTheme="minorEastAsia" w:hAnsi="Cambria" w:cs="Nazanin" w:hint="cs"/>
          <w:sz w:val="28"/>
          <w:szCs w:val="28"/>
          <w:rtl/>
          <w:lang w:bidi="fa-IR"/>
        </w:rPr>
        <w:t>1</w:t>
      </w:r>
    </w:p>
    <w:p w14:paraId="7D7CFC57" w14:textId="0830B1A7" w:rsidR="00C9515C" w:rsidRPr="00C9515C" w:rsidRDefault="00C9515C" w:rsidP="00C9515C">
      <w:pPr>
        <w:pStyle w:val="NormalWeb"/>
        <w:bidi/>
        <w:jc w:val="both"/>
        <w:rPr>
          <w:rFonts w:ascii="Cambria" w:eastAsiaTheme="minorEastAsia" w:hAnsi="Cambria" w:cs="Nazanin"/>
          <w:sz w:val="28"/>
          <w:szCs w:val="28"/>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۶-۲. پیشنهادات برای کارهای آینده</w:t>
      </w:r>
      <w:r>
        <w:rPr>
          <w:rFonts w:ascii="Cambria" w:eastAsiaTheme="minorEastAsia" w:hAnsi="Cambria" w:cs="Nazanin" w:hint="cs"/>
          <w:sz w:val="28"/>
          <w:szCs w:val="28"/>
          <w:rtl/>
          <w:lang w:bidi="fa-IR"/>
        </w:rPr>
        <w:t>.......................................................................................................................4</w:t>
      </w:r>
      <w:r w:rsidR="00A8731B">
        <w:rPr>
          <w:rFonts w:ascii="Cambria" w:eastAsiaTheme="minorEastAsia" w:hAnsi="Cambria" w:cs="Nazanin" w:hint="cs"/>
          <w:sz w:val="28"/>
          <w:szCs w:val="28"/>
          <w:rtl/>
          <w:lang w:bidi="fa-IR"/>
        </w:rPr>
        <w:t>2</w:t>
      </w:r>
    </w:p>
    <w:p w14:paraId="42FA612B" w14:textId="0278BA8A" w:rsidR="00C9515C" w:rsidRPr="004C1F24" w:rsidRDefault="00C9515C" w:rsidP="00C9515C">
      <w:pPr>
        <w:pStyle w:val="NormalWeb"/>
        <w:bidi/>
        <w:jc w:val="both"/>
        <w:rPr>
          <w:rFonts w:ascii="Cambria" w:eastAsiaTheme="minorEastAsia" w:hAnsi="Cambria" w:cs="Nazanin"/>
          <w:b/>
          <w:bCs/>
          <w:sz w:val="28"/>
          <w:szCs w:val="28"/>
          <w:rtl/>
          <w:lang w:bidi="fa-IR"/>
        </w:rPr>
      </w:pPr>
      <w:r w:rsidRPr="004C1F24">
        <w:rPr>
          <w:rFonts w:ascii="Cambria" w:eastAsiaTheme="minorEastAsia" w:hAnsi="Cambria" w:cs="Nazanin" w:hint="cs"/>
          <w:b/>
          <w:bCs/>
          <w:sz w:val="28"/>
          <w:szCs w:val="28"/>
          <w:rtl/>
          <w:lang w:bidi="fa-IR"/>
        </w:rPr>
        <w:t>پیوست‌ها</w:t>
      </w:r>
      <w:r>
        <w:rPr>
          <w:rFonts w:ascii="Cambria" w:eastAsiaTheme="minorEastAsia" w:hAnsi="Cambria" w:cs="Nazanin" w:hint="cs"/>
          <w:b/>
          <w:bCs/>
          <w:sz w:val="28"/>
          <w:szCs w:val="28"/>
          <w:rtl/>
          <w:lang w:bidi="fa-IR"/>
        </w:rPr>
        <w:t>..................................................................................................................................................4</w:t>
      </w:r>
      <w:r w:rsidR="00A8731B">
        <w:rPr>
          <w:rFonts w:ascii="Cambria" w:eastAsiaTheme="minorEastAsia" w:hAnsi="Cambria" w:cs="Nazanin" w:hint="cs"/>
          <w:b/>
          <w:bCs/>
          <w:sz w:val="28"/>
          <w:szCs w:val="28"/>
          <w:rtl/>
          <w:lang w:bidi="fa-IR"/>
        </w:rPr>
        <w:t>3</w:t>
      </w:r>
    </w:p>
    <w:p w14:paraId="18F91F2A" w14:textId="411A2C9E" w:rsidR="00C9515C" w:rsidRPr="00C9515C" w:rsidRDefault="00C9515C" w:rsidP="00C9515C">
      <w:pPr>
        <w:pStyle w:val="NormalWeb"/>
        <w:bidi/>
        <w:jc w:val="both"/>
        <w:rPr>
          <w:rFonts w:ascii="Cambria" w:eastAsiaTheme="minorEastAsia" w:hAnsi="Cambria" w:cs="Nazanin"/>
          <w:sz w:val="28"/>
          <w:szCs w:val="28"/>
          <w:rtl/>
          <w:lang w:bidi="fa-IR"/>
        </w:rPr>
      </w:pPr>
      <w:r w:rsidRPr="00C9515C">
        <w:rPr>
          <w:rFonts w:ascii="Cambria" w:eastAsiaTheme="minorEastAsia" w:hAnsi="Cambria" w:cs="Nazanin"/>
          <w:sz w:val="28"/>
          <w:szCs w:val="28"/>
          <w:rtl/>
          <w:lang w:bidi="fa-IR"/>
        </w:rPr>
        <w:tab/>
      </w:r>
      <w:r w:rsidRPr="00C9515C">
        <w:rPr>
          <w:rFonts w:ascii="Cambria" w:eastAsiaTheme="minorEastAsia" w:hAnsi="Cambria" w:cs="Nazanin" w:hint="cs"/>
          <w:sz w:val="28"/>
          <w:szCs w:val="28"/>
          <w:rtl/>
          <w:lang w:bidi="fa-IR"/>
        </w:rPr>
        <w:t>پیوست 1: تصاویر منتخب از محیط سامانه</w:t>
      </w:r>
      <w:r>
        <w:rPr>
          <w:rFonts w:ascii="Cambria" w:eastAsiaTheme="minorEastAsia" w:hAnsi="Cambria" w:cs="Nazanin" w:hint="cs"/>
          <w:sz w:val="28"/>
          <w:szCs w:val="28"/>
          <w:rtl/>
          <w:lang w:bidi="fa-IR"/>
        </w:rPr>
        <w:t>............................................................................................................4</w:t>
      </w:r>
      <w:r w:rsidR="00A8731B">
        <w:rPr>
          <w:rFonts w:ascii="Cambria" w:eastAsiaTheme="minorEastAsia" w:hAnsi="Cambria" w:cs="Nazanin" w:hint="cs"/>
          <w:sz w:val="28"/>
          <w:szCs w:val="28"/>
          <w:rtl/>
          <w:lang w:bidi="fa-IR"/>
        </w:rPr>
        <w:t>3</w:t>
      </w:r>
      <w:r w:rsidRPr="00C9515C">
        <w:rPr>
          <w:rFonts w:ascii="Cambria" w:eastAsiaTheme="minorEastAsia" w:hAnsi="Cambria" w:cs="Nazanin" w:hint="cs"/>
          <w:sz w:val="28"/>
          <w:szCs w:val="28"/>
          <w:rtl/>
          <w:lang w:bidi="fa-IR"/>
        </w:rPr>
        <w:t xml:space="preserve"> </w:t>
      </w:r>
    </w:p>
    <w:p w14:paraId="0E0F667A" w14:textId="53379930" w:rsidR="00C9515C" w:rsidRDefault="00C9515C" w:rsidP="00C9515C">
      <w:pPr>
        <w:pStyle w:val="NormalWeb"/>
        <w:bidi/>
        <w:rPr>
          <w:rFonts w:ascii="Cambria" w:eastAsiaTheme="minorEastAsia" w:hAnsi="Cambria" w:cs="Nazanin"/>
          <w:b/>
          <w:bCs/>
          <w:sz w:val="28"/>
          <w:szCs w:val="28"/>
          <w:rtl/>
          <w:lang w:bidi="fa-IR"/>
        </w:rPr>
      </w:pPr>
      <w:r>
        <w:rPr>
          <w:rFonts w:ascii="Cambria" w:eastAsiaTheme="minorEastAsia" w:hAnsi="Cambria" w:cs="Nazanin" w:hint="cs"/>
          <w:b/>
          <w:bCs/>
          <w:sz w:val="28"/>
          <w:szCs w:val="28"/>
          <w:rtl/>
          <w:lang w:bidi="fa-IR"/>
        </w:rPr>
        <w:t>منابع و ماخذ</w:t>
      </w:r>
      <w:r w:rsidR="00A8731B">
        <w:rPr>
          <w:rFonts w:ascii="Cambria" w:eastAsiaTheme="minorEastAsia" w:hAnsi="Cambria" w:cs="Nazanin" w:hint="cs"/>
          <w:b/>
          <w:bCs/>
          <w:sz w:val="28"/>
          <w:szCs w:val="28"/>
          <w:rtl/>
          <w:lang w:bidi="fa-IR"/>
        </w:rPr>
        <w:t>............................................................................................................................................</w:t>
      </w:r>
      <w:r w:rsidR="004F3796">
        <w:rPr>
          <w:rFonts w:ascii="Cambria" w:eastAsiaTheme="minorEastAsia" w:hAnsi="Cambria" w:cs="Nazanin" w:hint="cs"/>
          <w:b/>
          <w:bCs/>
          <w:sz w:val="28"/>
          <w:szCs w:val="28"/>
          <w:rtl/>
          <w:lang w:bidi="fa-IR"/>
        </w:rPr>
        <w:t>45</w:t>
      </w:r>
    </w:p>
    <w:p w14:paraId="17123DD8" w14:textId="282D42DC" w:rsidR="00C9515C" w:rsidRPr="004C1F24" w:rsidRDefault="00C9515C" w:rsidP="00C9515C">
      <w:pPr>
        <w:pStyle w:val="NormalWeb"/>
        <w:bidi/>
        <w:jc w:val="both"/>
        <w:rPr>
          <w:rFonts w:ascii="Cambria" w:eastAsiaTheme="minorEastAsia" w:hAnsi="Cambria" w:cs="Nazanin"/>
          <w:sz w:val="28"/>
          <w:szCs w:val="28"/>
          <w:rtl/>
          <w:lang w:bidi="fa-IR"/>
        </w:rPr>
      </w:pPr>
    </w:p>
    <w:p w14:paraId="2802C726" w14:textId="4EC92C88" w:rsidR="00C9515C" w:rsidRPr="00C9515C" w:rsidRDefault="00C9515C" w:rsidP="00C9515C">
      <w:pPr>
        <w:pStyle w:val="NormalWeb"/>
        <w:bidi/>
        <w:rPr>
          <w:rFonts w:ascii="Cambria" w:eastAsiaTheme="minorEastAsia" w:hAnsi="Cambria" w:cs="Nazanin"/>
          <w:b/>
          <w:bCs/>
          <w:sz w:val="28"/>
          <w:szCs w:val="28"/>
          <w:lang w:bidi="fa-IR"/>
        </w:rPr>
      </w:pPr>
    </w:p>
    <w:p w14:paraId="61DCBDCD" w14:textId="639C1B8A" w:rsidR="00C9515C" w:rsidRDefault="00C9515C" w:rsidP="00C9515C">
      <w:pPr>
        <w:bidi/>
        <w:jc w:val="both"/>
        <w:rPr>
          <w:rFonts w:ascii="Cambria" w:hAnsi="Cambria" w:cs="Nazanin"/>
          <w:b/>
          <w:bCs/>
          <w:sz w:val="28"/>
          <w:szCs w:val="28"/>
          <w:rtl/>
          <w:lang w:bidi="fa-IR"/>
        </w:rPr>
      </w:pPr>
      <w:r>
        <w:rPr>
          <w:rFonts w:ascii="Cambria" w:hAnsi="Cambria" w:cs="Nazanin" w:hint="cs"/>
          <w:b/>
          <w:bCs/>
          <w:sz w:val="28"/>
          <w:szCs w:val="28"/>
          <w:rtl/>
          <w:lang w:bidi="fa-IR"/>
        </w:rPr>
        <w:t xml:space="preserve"> </w:t>
      </w:r>
    </w:p>
    <w:p w14:paraId="7CEF625C" w14:textId="76083BA6" w:rsidR="00CA3E7A" w:rsidRPr="00C9515C" w:rsidRDefault="00CA3E7A" w:rsidP="00CA3E7A">
      <w:pPr>
        <w:pStyle w:val="NormalWeb"/>
        <w:bidi/>
        <w:jc w:val="both"/>
        <w:rPr>
          <w:rFonts w:ascii="Cambria" w:eastAsiaTheme="minorEastAsia" w:hAnsi="Cambria" w:cs="Nazanin"/>
          <w:b/>
          <w:bCs/>
          <w:sz w:val="28"/>
          <w:szCs w:val="28"/>
          <w:rtl/>
          <w:lang w:bidi="fa-IR"/>
        </w:rPr>
      </w:pPr>
    </w:p>
    <w:p w14:paraId="3A046EFA" w14:textId="44016F72" w:rsidR="00CA3E7A" w:rsidRDefault="00CA3E7A" w:rsidP="00CA3E7A">
      <w:pPr>
        <w:bidi/>
        <w:jc w:val="both"/>
        <w:rPr>
          <w:rFonts w:ascii="Cambria" w:hAnsi="Cambria" w:cs="Nazanin"/>
          <w:b/>
          <w:bCs/>
          <w:sz w:val="28"/>
          <w:szCs w:val="28"/>
          <w:rtl/>
          <w:lang w:bidi="fa-IR"/>
        </w:rPr>
      </w:pPr>
    </w:p>
    <w:p w14:paraId="2CFC45BF" w14:textId="5D229150" w:rsidR="00CA3E7A" w:rsidRPr="00CA3E7A" w:rsidRDefault="00CA3E7A" w:rsidP="00CA3E7A">
      <w:pPr>
        <w:pStyle w:val="NormalWeb"/>
        <w:bidi/>
        <w:jc w:val="both"/>
        <w:rPr>
          <w:rFonts w:ascii="Cambria" w:eastAsiaTheme="minorEastAsia" w:hAnsi="Cambria" w:cs="Nazanin"/>
          <w:b/>
          <w:bCs/>
          <w:sz w:val="28"/>
          <w:szCs w:val="28"/>
          <w:rtl/>
          <w:lang w:bidi="fa-IR"/>
        </w:rPr>
      </w:pPr>
    </w:p>
    <w:p w14:paraId="21E0B96B" w14:textId="0C144DF5" w:rsidR="00CA3E7A" w:rsidRDefault="00CA3E7A" w:rsidP="00CA3E7A">
      <w:pPr>
        <w:pStyle w:val="NormalWeb"/>
        <w:bidi/>
        <w:jc w:val="both"/>
        <w:rPr>
          <w:rFonts w:ascii="Cambria" w:eastAsiaTheme="minorEastAsia" w:hAnsi="Cambria" w:cs="Nazanin"/>
          <w:b/>
          <w:bCs/>
          <w:sz w:val="28"/>
          <w:szCs w:val="28"/>
          <w:rtl/>
          <w:lang w:bidi="fa-IR"/>
        </w:rPr>
      </w:pPr>
      <w:r>
        <w:rPr>
          <w:rFonts w:ascii="Cambria" w:eastAsiaTheme="minorEastAsia" w:hAnsi="Cambria" w:cs="Nazanin" w:hint="cs"/>
          <w:b/>
          <w:bCs/>
          <w:sz w:val="28"/>
          <w:szCs w:val="28"/>
          <w:rtl/>
          <w:lang w:bidi="fa-IR"/>
        </w:rPr>
        <w:t xml:space="preserve"> </w:t>
      </w:r>
    </w:p>
    <w:p w14:paraId="2BACC64B" w14:textId="4536013B" w:rsidR="00E14FD5" w:rsidRDefault="00E14FD5" w:rsidP="00E14FD5">
      <w:pPr>
        <w:bidi/>
        <w:rPr>
          <w:rFonts w:ascii="Cambria" w:hAnsi="Cambria" w:cs="Nazanin"/>
          <w:b/>
          <w:bCs/>
          <w:sz w:val="28"/>
          <w:szCs w:val="28"/>
          <w:rtl/>
          <w:lang w:bidi="fa-IR"/>
        </w:rPr>
      </w:pPr>
    </w:p>
    <w:p w14:paraId="340D6F1E" w14:textId="77777777" w:rsidR="00C9515C" w:rsidRDefault="00C9515C" w:rsidP="00C9515C">
      <w:pPr>
        <w:bidi/>
        <w:jc w:val="both"/>
        <w:rPr>
          <w:rFonts w:ascii="Cambria" w:hAnsi="Cambria" w:cs="Nazanin"/>
          <w:b/>
          <w:bCs/>
          <w:sz w:val="28"/>
          <w:szCs w:val="28"/>
          <w:rtl/>
          <w:lang w:bidi="fa-IR"/>
        </w:rPr>
      </w:pPr>
    </w:p>
    <w:p w14:paraId="364B1B6A" w14:textId="75BECEB8" w:rsidR="00E14FD5" w:rsidRDefault="00E14FD5" w:rsidP="00C9515C">
      <w:pPr>
        <w:bidi/>
        <w:jc w:val="both"/>
        <w:rPr>
          <w:rFonts w:ascii="Cambria" w:hAnsi="Cambria" w:cs="Nazanin"/>
          <w:b/>
          <w:bCs/>
          <w:sz w:val="28"/>
          <w:szCs w:val="28"/>
          <w:rtl/>
          <w:lang w:bidi="fa-IR"/>
        </w:rPr>
      </w:pPr>
      <w:r>
        <w:rPr>
          <w:rFonts w:ascii="Cambria" w:hAnsi="Cambria" w:cs="Nazanin" w:hint="cs"/>
          <w:b/>
          <w:bCs/>
          <w:sz w:val="28"/>
          <w:szCs w:val="28"/>
          <w:rtl/>
          <w:lang w:bidi="fa-IR"/>
        </w:rPr>
        <w:lastRenderedPageBreak/>
        <w:t>فصل اول:مقدمه و معرفی پروژه</w:t>
      </w:r>
    </w:p>
    <w:p w14:paraId="4ABDC000" w14:textId="3EB06875" w:rsidR="00E14FD5" w:rsidRDefault="00E14FD5" w:rsidP="00AF6BB6">
      <w:pPr>
        <w:bidi/>
        <w:jc w:val="both"/>
        <w:rPr>
          <w:rFonts w:ascii="Cambria" w:hAnsi="Cambria" w:cs="Nazanin"/>
          <w:b/>
          <w:bCs/>
          <w:sz w:val="28"/>
          <w:szCs w:val="28"/>
          <w:rtl/>
          <w:lang w:bidi="fa-IR"/>
        </w:rPr>
      </w:pPr>
      <w:r>
        <w:rPr>
          <w:rFonts w:ascii="Cambria" w:hAnsi="Cambria" w:cs="Nazanin" w:hint="cs"/>
          <w:b/>
          <w:bCs/>
          <w:sz w:val="28"/>
          <w:szCs w:val="28"/>
          <w:rtl/>
          <w:lang w:bidi="fa-IR"/>
        </w:rPr>
        <w:t xml:space="preserve">1-1.مقدمه و بیان </w:t>
      </w:r>
      <w:r w:rsidRPr="00E14FD5">
        <w:rPr>
          <w:rFonts w:ascii="Cambria" w:hAnsi="Cambria" w:cs="Nazanin" w:hint="cs"/>
          <w:b/>
          <w:bCs/>
          <w:sz w:val="28"/>
          <w:szCs w:val="28"/>
          <w:rtl/>
          <w:lang w:bidi="fa-IR"/>
        </w:rPr>
        <w:t>مسئله</w:t>
      </w:r>
      <w:r>
        <w:rPr>
          <w:rFonts w:ascii="Cambria" w:hAnsi="Cambria" w:cs="Nazanin" w:hint="cs"/>
          <w:b/>
          <w:bCs/>
          <w:sz w:val="28"/>
          <w:szCs w:val="28"/>
          <w:rtl/>
          <w:lang w:bidi="fa-IR"/>
        </w:rPr>
        <w:t xml:space="preserve"> </w:t>
      </w:r>
    </w:p>
    <w:p w14:paraId="0A6B6AD9" w14:textId="77777777" w:rsidR="00E14FD5" w:rsidRPr="00E14FD5" w:rsidRDefault="00E14FD5" w:rsidP="00AF6BB6">
      <w:pPr>
        <w:pStyle w:val="NormalWeb"/>
        <w:bidi/>
        <w:jc w:val="both"/>
        <w:rPr>
          <w:rFonts w:ascii="Cambria" w:eastAsiaTheme="minorEastAsia" w:hAnsi="Cambria" w:cs="Nazanin"/>
          <w:sz w:val="28"/>
          <w:szCs w:val="28"/>
          <w:lang w:bidi="fa-IR"/>
        </w:rPr>
      </w:pPr>
      <w:r w:rsidRPr="00E14FD5">
        <w:rPr>
          <w:rFonts w:ascii="Cambria" w:eastAsiaTheme="minorEastAsia" w:hAnsi="Cambria" w:cs="Nazanin" w:hint="cs"/>
          <w:sz w:val="28"/>
          <w:szCs w:val="28"/>
          <w:rtl/>
          <w:lang w:bidi="fa-IR"/>
        </w:rPr>
        <w:t>با گسترش استفاده از فناوری‌های دیجیتال در آموزش، شیوه‌های سنتی برگزاری آزمون‌های دانشگاهی به‌تدریج با چالش‌های متعددی روبه‌رو شده‌اند. محدودیت زمانی و مکانی، دشواری دسترسی دانشجویان به سامانه‌های آموزشی، پیچیدگی کار با برخی پلتفرم‌ها و نبود ارتباط سریع و مؤثر بین استاد و دانشجو از جمله مشکلاتی هستند که در بسیاری از روش‌های موجود مشاهده می‌شود.</w:t>
      </w:r>
    </w:p>
    <w:p w14:paraId="55EEBAC2" w14:textId="77777777" w:rsidR="00E14FD5" w:rsidRPr="00E14FD5" w:rsidRDefault="00E14FD5" w:rsidP="00AF6BB6">
      <w:pPr>
        <w:pStyle w:val="NormalWeb"/>
        <w:bidi/>
        <w:jc w:val="both"/>
        <w:rPr>
          <w:rFonts w:ascii="Cambria" w:eastAsiaTheme="minorEastAsia" w:hAnsi="Cambria" w:cs="Nazanin"/>
          <w:sz w:val="28"/>
          <w:szCs w:val="28"/>
          <w:rtl/>
          <w:lang w:bidi="fa-IR"/>
        </w:rPr>
      </w:pPr>
      <w:r w:rsidRPr="00E14FD5">
        <w:rPr>
          <w:rFonts w:ascii="Cambria" w:eastAsiaTheme="minorEastAsia" w:hAnsi="Cambria" w:cs="Nazanin" w:hint="cs"/>
          <w:sz w:val="28"/>
          <w:szCs w:val="28"/>
          <w:rtl/>
          <w:lang w:bidi="fa-IR"/>
        </w:rPr>
        <w:t>در سال‌های اخیر، ابزارهای مختلفی برای برگزاری آزمون‌های آنلاین معرفی شده‌اند، اما بسیاری از آن‌ها یا نیازمند زیرساخت‌های پیچیده هستند، یا برای کاربران عادی تجربه کاربری مناسبی ندارند. در مقابل، پیام‌رسان تلگرام به‌عنوان یک ابزار پرکاربرد و در دسترس، بستر مناسبی برای ایجاد ارتباط سریع، ساده و بلادرنگ با کاربران فراهم کرده است. با وجود استفاده گسترده از تلگرام در امور اطلاع‌رسانی، بهره‌گیری از آن به‌عنوان یک سامانه ساخت‌یافته برای مدیریت آزمون‌های دانشگاهی کمتر مورد توجه قرار گرفته است.</w:t>
      </w:r>
    </w:p>
    <w:p w14:paraId="427F7998" w14:textId="77777777" w:rsidR="00E14FD5" w:rsidRPr="00E14FD5" w:rsidRDefault="00E14FD5" w:rsidP="00AF6BB6">
      <w:pPr>
        <w:pStyle w:val="NormalWeb"/>
        <w:bidi/>
        <w:jc w:val="both"/>
        <w:rPr>
          <w:rFonts w:ascii="Cambria" w:eastAsiaTheme="minorEastAsia" w:hAnsi="Cambria" w:cs="Nazanin"/>
          <w:sz w:val="28"/>
          <w:szCs w:val="28"/>
          <w:rtl/>
          <w:lang w:bidi="fa-IR"/>
        </w:rPr>
      </w:pPr>
      <w:r w:rsidRPr="00E14FD5">
        <w:rPr>
          <w:rFonts w:ascii="Cambria" w:eastAsiaTheme="minorEastAsia" w:hAnsi="Cambria" w:cs="Nazanin" w:hint="cs"/>
          <w:sz w:val="28"/>
          <w:szCs w:val="28"/>
          <w:rtl/>
          <w:lang w:bidi="fa-IR"/>
        </w:rPr>
        <w:t xml:space="preserve">مسئله اصلی این پروژه، </w:t>
      </w:r>
      <w:r w:rsidRPr="00E14FD5">
        <w:rPr>
          <w:rFonts w:ascii="Cambria" w:eastAsiaTheme="minorEastAsia" w:hAnsi="Cambria" w:cs="Nazanin" w:hint="cs"/>
          <w:sz w:val="28"/>
          <w:szCs w:val="28"/>
          <w:rtl/>
        </w:rPr>
        <w:t>طراحی و پیاده‌سازی یک سامانه آزمون آنلاین ساده و قابل‌دسترس</w:t>
      </w:r>
      <w:r w:rsidRPr="00E14FD5">
        <w:rPr>
          <w:rFonts w:ascii="Cambria" w:eastAsiaTheme="minorEastAsia" w:hAnsi="Cambria" w:cs="Nazanin" w:hint="cs"/>
          <w:sz w:val="28"/>
          <w:szCs w:val="28"/>
          <w:rtl/>
          <w:lang w:bidi="fa-IR"/>
        </w:rPr>
        <w:t xml:space="preserve"> است که بدون نیاز به نصب نرم‌افزار خاص، بتواند فرآیند برگزاری آزمون را برای دانشجویان و اساتید آسان‌تر کند. این سامانه باید امکان مدیریت کاربران، آزمون‌ها و پاسخ‌ها را به‌صورت منظم فراهم کرده و در عین حال از نظر امنیت و ذخیره‌سازی اطلاعات قابل‌اعتماد باشد.</w:t>
      </w:r>
    </w:p>
    <w:p w14:paraId="2F68A33F" w14:textId="77777777" w:rsidR="00E14FD5" w:rsidRDefault="00E14FD5" w:rsidP="00AF6BB6">
      <w:pPr>
        <w:pStyle w:val="NormalWeb"/>
        <w:bidi/>
        <w:jc w:val="both"/>
        <w:rPr>
          <w:rFonts w:ascii="Cambria" w:eastAsiaTheme="minorEastAsia" w:hAnsi="Cambria" w:cs="Nazanin"/>
          <w:sz w:val="28"/>
          <w:szCs w:val="28"/>
          <w:rtl/>
          <w:lang w:bidi="fa-IR"/>
        </w:rPr>
      </w:pPr>
      <w:r w:rsidRPr="00E14FD5">
        <w:rPr>
          <w:rFonts w:ascii="Cambria" w:eastAsiaTheme="minorEastAsia" w:hAnsi="Cambria" w:cs="Nazanin" w:hint="cs"/>
          <w:sz w:val="28"/>
          <w:szCs w:val="28"/>
          <w:rtl/>
          <w:lang w:bidi="fa-IR"/>
        </w:rPr>
        <w:t>بر همین اساس، در این پروژه تلاش شده است با استفاده از یک ربات تلگرام و یک بک‌اند تحت وب، راهکاری کاربردی برای برگزاری آزمون‌های دانشگاهی ارائه شود؛ راهکاری که هم سادگی استفاده را حفظ کند و هم قابلیت توسعه و بهبود در آینده را داشته باشد.</w:t>
      </w:r>
    </w:p>
    <w:p w14:paraId="5E1F6561" w14:textId="77777777" w:rsidR="00E14FD5" w:rsidRDefault="00E14FD5" w:rsidP="00AF6BB6">
      <w:pPr>
        <w:pStyle w:val="NormalWeb"/>
        <w:bidi/>
        <w:jc w:val="both"/>
        <w:rPr>
          <w:rFonts w:ascii="Cambria" w:eastAsiaTheme="minorEastAsia" w:hAnsi="Cambria" w:cs="Nazanin"/>
          <w:sz w:val="28"/>
          <w:szCs w:val="28"/>
          <w:rtl/>
          <w:lang w:bidi="fa-IR"/>
        </w:rPr>
      </w:pPr>
    </w:p>
    <w:p w14:paraId="74B82BC1" w14:textId="27A514DB" w:rsidR="00E14FD5" w:rsidRPr="00E14FD5" w:rsidRDefault="00E14FD5" w:rsidP="00AF6BB6">
      <w:pPr>
        <w:pStyle w:val="NormalWeb"/>
        <w:bidi/>
        <w:jc w:val="both"/>
        <w:rPr>
          <w:rFonts w:ascii="Cambria" w:eastAsiaTheme="minorEastAsia" w:hAnsi="Cambria" w:cs="Nazanin"/>
          <w:b/>
          <w:bCs/>
          <w:sz w:val="28"/>
          <w:szCs w:val="28"/>
          <w:rtl/>
          <w:lang w:bidi="fa-IR"/>
        </w:rPr>
      </w:pPr>
      <w:r w:rsidRPr="00E14FD5">
        <w:rPr>
          <w:rFonts w:ascii="Cambria" w:eastAsiaTheme="minorEastAsia" w:hAnsi="Cambria" w:cs="Nazanin" w:hint="cs"/>
          <w:b/>
          <w:bCs/>
          <w:sz w:val="28"/>
          <w:szCs w:val="28"/>
          <w:rtl/>
          <w:lang w:bidi="fa-IR"/>
        </w:rPr>
        <w:t>1-2.اهمیت و ضرورت اجرای پروژه</w:t>
      </w:r>
    </w:p>
    <w:p w14:paraId="3D0A7570" w14:textId="77777777" w:rsidR="00E14FD5" w:rsidRPr="00E14FD5" w:rsidRDefault="00E14FD5" w:rsidP="00AF6BB6">
      <w:pPr>
        <w:pStyle w:val="NormalWeb"/>
        <w:bidi/>
        <w:jc w:val="both"/>
        <w:rPr>
          <w:rFonts w:cs="2  Nazanin"/>
          <w:lang w:bidi="fa-IR"/>
        </w:rPr>
      </w:pPr>
      <w:r w:rsidRPr="00E14FD5">
        <w:rPr>
          <w:rFonts w:cs="2  Nazanin" w:hint="cs"/>
          <w:rtl/>
          <w:lang w:bidi="fa-IR"/>
        </w:rPr>
        <w:t>با افزایش استفاده از آموزش الکترونیکی در دانشگاه‌ها، نیاز به ابزارهایی ساده و در عین حال کاربردی برای برگزاری آزمون‌های آنلاین بیش از پیش احساس می‌شود. بسیاری از سامانه‌های موجود اگرچه امکانات متنوعی ارائه می‌دهند، اما به دلیل پیچیدگی محیط کاربری، نیاز به آموزش قبلی یا وابستگی به زیرساخت‌های خاص، برای همه دانشجویان و اساتید قابل استفاده و مطلوب نیستند. این موضوع باعث می‌شود بخشی از ظرفیت آموزش آنلاین به‌درستی مورد استفاده قرار نگیرد.</w:t>
      </w:r>
    </w:p>
    <w:p w14:paraId="55481C08" w14:textId="77777777" w:rsidR="00E14FD5" w:rsidRPr="00E14FD5" w:rsidRDefault="00E14FD5" w:rsidP="00AF6BB6">
      <w:pPr>
        <w:pStyle w:val="NormalWeb"/>
        <w:bidi/>
        <w:jc w:val="both"/>
        <w:rPr>
          <w:rFonts w:cs="2  Nazanin"/>
          <w:rtl/>
          <w:lang w:bidi="fa-IR"/>
        </w:rPr>
      </w:pPr>
      <w:r w:rsidRPr="00E14FD5">
        <w:rPr>
          <w:rFonts w:cs="2  Nazanin" w:hint="cs"/>
          <w:rtl/>
          <w:lang w:bidi="fa-IR"/>
        </w:rPr>
        <w:lastRenderedPageBreak/>
        <w:t>از سوی دیگر، پیام‌رسان تلگرام به‌عنوان یکی از پرکاربردترین ابزارهای ارتباطی، در دسترس اکثر کاربران قرار دارد و استفاده از آن نیاز به مهارت یا آموزش خاصی ندارد. همین ویژگی باعث می‌شود به‌کارگیری ربات تلگرام در فرآیندهای آموزشی، به‌ویژه در برگزاری آزمون‌ها، بتواند بسیاری از مشکلات مربوط به دسترس‌پذیری و تعامل را کاهش دهد. استفاده از بستری که کاربران به‌صورت روزمره با آن کار می‌کنند، موجب افزایش مشارکت و کاهش موانع فنی خواهد شد.</w:t>
      </w:r>
    </w:p>
    <w:p w14:paraId="4A6850A6" w14:textId="77777777" w:rsidR="00E14FD5" w:rsidRPr="00E14FD5" w:rsidRDefault="00E14FD5" w:rsidP="00AF6BB6">
      <w:pPr>
        <w:pStyle w:val="NormalWeb"/>
        <w:bidi/>
        <w:jc w:val="both"/>
        <w:rPr>
          <w:rFonts w:cs="2  Nazanin"/>
          <w:rtl/>
          <w:lang w:bidi="fa-IR"/>
        </w:rPr>
      </w:pPr>
      <w:r w:rsidRPr="00E14FD5">
        <w:rPr>
          <w:rFonts w:cs="2  Nazanin" w:hint="cs"/>
          <w:rtl/>
          <w:lang w:bidi="fa-IR"/>
        </w:rPr>
        <w:t>اهمیت اجرای این پروژه در ارائه یک راهکار جایگزین و ساده برای آزمون‌های دانشگاهی نهفته است؛ راهکاری که بدون نیاز به نصب نرم‌افزارهای اضافی و با کمترین پیچیدگی، امکان مدیریت آزمون، کاربران و پاسخ‌ها را فراهم می‌کند. همچنین طراحی این سامانه به‌گونه‌ای انجام شده است که از نظر ساختار بک‌اند و ذخیره‌سازی داده‌ها قابل‌اعتماد بوده و قابلیت توسعه و بهبود در آینده را داشته باشد.</w:t>
      </w:r>
    </w:p>
    <w:p w14:paraId="1EEABFCE" w14:textId="77777777" w:rsidR="00E14FD5" w:rsidRDefault="00E14FD5" w:rsidP="00AF6BB6">
      <w:pPr>
        <w:pStyle w:val="NormalWeb"/>
        <w:bidi/>
        <w:jc w:val="both"/>
        <w:rPr>
          <w:rFonts w:cs="2  Nazanin"/>
          <w:rtl/>
          <w:lang w:bidi="fa-IR"/>
        </w:rPr>
      </w:pPr>
      <w:r w:rsidRPr="00E14FD5">
        <w:rPr>
          <w:rFonts w:cs="2  Nazanin" w:hint="cs"/>
          <w:rtl/>
          <w:lang w:bidi="fa-IR"/>
        </w:rPr>
        <w:t>در مجموع، اجرای این پروژه می‌تواند گامی مؤثر در جهت ساده‌سازی فرآیند برگزاری آزمون‌های آنلاین و افزایش کارایی ابزارهای آموزشی در محیط‌های دانشگاهی باشد.</w:t>
      </w:r>
    </w:p>
    <w:p w14:paraId="412CD555" w14:textId="77777777" w:rsidR="00E14FD5" w:rsidRDefault="00E14FD5" w:rsidP="00AF6BB6">
      <w:pPr>
        <w:pStyle w:val="NormalWeb"/>
        <w:tabs>
          <w:tab w:val="left" w:pos="2365"/>
        </w:tabs>
        <w:bidi/>
        <w:jc w:val="both"/>
        <w:rPr>
          <w:rFonts w:ascii="Cambria" w:eastAsiaTheme="minorEastAsia" w:hAnsi="Cambria" w:cs="Nazanin"/>
          <w:b/>
          <w:bCs/>
          <w:sz w:val="28"/>
          <w:szCs w:val="28"/>
          <w:rtl/>
          <w:lang w:bidi="fa-IR"/>
        </w:rPr>
      </w:pPr>
    </w:p>
    <w:p w14:paraId="15386487" w14:textId="79A81B50" w:rsidR="00E14FD5" w:rsidRPr="00E14FD5" w:rsidRDefault="00E14FD5" w:rsidP="00AF6BB6">
      <w:pPr>
        <w:pStyle w:val="NormalWeb"/>
        <w:tabs>
          <w:tab w:val="left" w:pos="2365"/>
        </w:tabs>
        <w:bidi/>
        <w:jc w:val="both"/>
        <w:rPr>
          <w:rFonts w:cs="2  Nazanin"/>
          <w:rtl/>
          <w:lang w:bidi="fa-IR"/>
        </w:rPr>
      </w:pPr>
      <w:r w:rsidRPr="00E14FD5">
        <w:rPr>
          <w:rFonts w:ascii="Cambria" w:eastAsiaTheme="minorEastAsia" w:hAnsi="Cambria" w:cs="Nazanin" w:hint="cs"/>
          <w:b/>
          <w:bCs/>
          <w:sz w:val="28"/>
          <w:szCs w:val="28"/>
          <w:rtl/>
          <w:lang w:bidi="fa-IR"/>
        </w:rPr>
        <w:t xml:space="preserve">1-3.اهداف پروژه </w:t>
      </w:r>
      <w:r>
        <w:rPr>
          <w:rFonts w:ascii="Cambria" w:eastAsiaTheme="minorEastAsia" w:hAnsi="Cambria" w:cs="Nazanin"/>
          <w:b/>
          <w:bCs/>
          <w:sz w:val="28"/>
          <w:szCs w:val="28"/>
          <w:rtl/>
          <w:lang w:bidi="fa-IR"/>
        </w:rPr>
        <w:tab/>
      </w:r>
    </w:p>
    <w:p w14:paraId="53EAA0BE" w14:textId="77777777" w:rsidR="00E14FD5" w:rsidRPr="00E14FD5" w:rsidRDefault="00E14FD5" w:rsidP="00AF6BB6">
      <w:pPr>
        <w:bidi/>
        <w:spacing w:before="100" w:beforeAutospacing="1" w:after="100" w:afterAutospacing="1" w:line="240" w:lineRule="auto"/>
        <w:jc w:val="both"/>
        <w:rPr>
          <w:rFonts w:ascii="Times New Roman" w:eastAsia="Times New Roman" w:hAnsi="Times New Roman" w:cs="2  Nazanin"/>
          <w:sz w:val="24"/>
          <w:szCs w:val="24"/>
          <w:lang w:bidi="fa-IR"/>
        </w:rPr>
      </w:pPr>
      <w:r w:rsidRPr="00E14FD5">
        <w:rPr>
          <w:rFonts w:ascii="Times New Roman" w:eastAsia="Times New Roman" w:hAnsi="Times New Roman" w:cs="2  Nazanin" w:hint="cs"/>
          <w:sz w:val="24"/>
          <w:szCs w:val="24"/>
          <w:rtl/>
          <w:lang w:bidi="fa-IR"/>
        </w:rPr>
        <w:t>هدف اصلی این پروژه، طراحی و پیاده‌سازی یک سامانه ساده و کاربردی برای برگزاری آزمون‌های دانشگاهی به‌صورت آنلاین با استفاده از ربات تلگرام است؛ به‌گونه‌ای که کاربران بدون نیاز به نصب نرم‌افزارهای اضافی و با حداقل پیچیدگی بتوانند از آن استفاده کنند. این سامانه تلاش می‌کند فرآیند برگزاری آزمون را برای دانشجویان و اساتید آسان‌تر و قابل‌دسترس‌تر نماید.</w:t>
      </w:r>
    </w:p>
    <w:p w14:paraId="6B2584C5" w14:textId="77777777" w:rsidR="00E14FD5" w:rsidRPr="00E14FD5" w:rsidRDefault="00E14FD5" w:rsidP="00AF6BB6">
      <w:p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در راستای دستیابی به هدف کلی پروژه، اهداف جزئی زیر در نظر گرفته شده است:</w:t>
      </w:r>
    </w:p>
    <w:p w14:paraId="19635B0D" w14:textId="77777777" w:rsidR="00E14FD5" w:rsidRPr="00E14FD5" w:rsidRDefault="00E14FD5" w:rsidP="00AF6BB6">
      <w:pPr>
        <w:numPr>
          <w:ilvl w:val="0"/>
          <w:numId w:val="10"/>
        </w:num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فراهم کردن بستری برای برگزاری آزمون‌های آنلاین در محیطی آشنا و در دسترس برای کاربران</w:t>
      </w:r>
    </w:p>
    <w:p w14:paraId="13A8C157" w14:textId="77777777" w:rsidR="00E14FD5" w:rsidRPr="00E14FD5" w:rsidRDefault="00E14FD5" w:rsidP="00AF6BB6">
      <w:pPr>
        <w:numPr>
          <w:ilvl w:val="0"/>
          <w:numId w:val="10"/>
        </w:num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امکان ثبت‌نام و مدیریت دانشجویان و کاربران سیستم</w:t>
      </w:r>
    </w:p>
    <w:p w14:paraId="4C0DE23F" w14:textId="77777777" w:rsidR="00E14FD5" w:rsidRPr="00E14FD5" w:rsidRDefault="00E14FD5" w:rsidP="00AF6BB6">
      <w:pPr>
        <w:numPr>
          <w:ilvl w:val="0"/>
          <w:numId w:val="10"/>
        </w:num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ایجاد ارتباط سریع و مستقیم بین سامانه آزمون و کاربران از طریق ربات تلگرام</w:t>
      </w:r>
    </w:p>
    <w:p w14:paraId="4BAD7B34" w14:textId="77777777" w:rsidR="00E14FD5" w:rsidRPr="00E14FD5" w:rsidRDefault="00E14FD5" w:rsidP="00AF6BB6">
      <w:pPr>
        <w:numPr>
          <w:ilvl w:val="0"/>
          <w:numId w:val="10"/>
        </w:num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ذخیره‌سازی منظم و امن اطلاعات مربوط به کاربران، آزمون‌ها و پاسخ‌ها</w:t>
      </w:r>
    </w:p>
    <w:p w14:paraId="595C5E71" w14:textId="77777777" w:rsidR="00E14FD5" w:rsidRPr="00E14FD5" w:rsidRDefault="00E14FD5" w:rsidP="00AF6BB6">
      <w:pPr>
        <w:numPr>
          <w:ilvl w:val="0"/>
          <w:numId w:val="10"/>
        </w:num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طراحی سیستم به‌گونه‌ای که قابلیت توسعه و افزودن امکانات جدید در آینده را داشته باشد</w:t>
      </w:r>
    </w:p>
    <w:p w14:paraId="47A00C1D" w14:textId="77777777" w:rsidR="00E14FD5" w:rsidRPr="00E14FD5" w:rsidRDefault="00E14FD5" w:rsidP="00AF6BB6">
      <w:pPr>
        <w:numPr>
          <w:ilvl w:val="0"/>
          <w:numId w:val="10"/>
        </w:num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افزایش سادگی استفاده و بهبود تجربه کاربری در مقایسه با سامانه‌های مشابه</w:t>
      </w:r>
    </w:p>
    <w:p w14:paraId="7C057274" w14:textId="7804D4BB" w:rsidR="00E14FD5" w:rsidRPr="00E14FD5" w:rsidRDefault="00E14FD5" w:rsidP="00AF6BB6">
      <w:pPr>
        <w:bidi/>
        <w:spacing w:before="100" w:beforeAutospacing="1" w:after="100" w:afterAutospacing="1" w:line="240" w:lineRule="auto"/>
        <w:jc w:val="both"/>
        <w:rPr>
          <w:rFonts w:ascii="Times New Roman" w:eastAsia="Times New Roman" w:hAnsi="Times New Roman" w:cs="2  Nazanin"/>
          <w:sz w:val="24"/>
          <w:szCs w:val="24"/>
          <w:rtl/>
          <w:lang w:bidi="fa-IR"/>
        </w:rPr>
      </w:pPr>
      <w:r w:rsidRPr="00E14FD5">
        <w:rPr>
          <w:rFonts w:ascii="Times New Roman" w:eastAsia="Times New Roman" w:hAnsi="Times New Roman" w:cs="2  Nazanin" w:hint="cs"/>
          <w:sz w:val="24"/>
          <w:szCs w:val="24"/>
          <w:rtl/>
          <w:lang w:bidi="fa-IR"/>
        </w:rPr>
        <w:t>در نهایت، این پروژه با هدف ارائه یک نمونه عملی از کاربرد ربات‌های پیام‌رسان در حوزه آموزش طراحی شده است و می‌تواند به‌عنوان پایه‌ای برای توسعه سامانه‌های کامل‌تر آموزشی در مراحل بعدی مورد استفاده قرار گیرد.</w:t>
      </w:r>
    </w:p>
    <w:p w14:paraId="635C1C91" w14:textId="20684457" w:rsidR="00E14FD5" w:rsidRDefault="00E14FD5" w:rsidP="00AF6BB6">
      <w:pPr>
        <w:pStyle w:val="NormalWeb"/>
        <w:bidi/>
        <w:jc w:val="both"/>
        <w:rPr>
          <w:rFonts w:ascii="Cambria" w:eastAsiaTheme="minorEastAsia" w:hAnsi="Cambria" w:cs="Nazanin"/>
          <w:b/>
          <w:bCs/>
          <w:sz w:val="28"/>
          <w:szCs w:val="28"/>
          <w:rtl/>
          <w:lang w:bidi="fa-IR"/>
        </w:rPr>
      </w:pPr>
    </w:p>
    <w:p w14:paraId="436B60A4" w14:textId="77777777" w:rsidR="00E14FD5" w:rsidRPr="00E14FD5" w:rsidRDefault="00E14FD5" w:rsidP="00AF6BB6">
      <w:pPr>
        <w:pStyle w:val="NormalWeb"/>
        <w:bidi/>
        <w:jc w:val="both"/>
        <w:rPr>
          <w:rFonts w:ascii="Cambria" w:eastAsiaTheme="minorEastAsia" w:hAnsi="Cambria" w:cs="Nazanin"/>
          <w:b/>
          <w:bCs/>
          <w:sz w:val="28"/>
          <w:szCs w:val="28"/>
          <w:rtl/>
          <w:lang w:bidi="fa-IR"/>
        </w:rPr>
      </w:pPr>
    </w:p>
    <w:p w14:paraId="08B9B934" w14:textId="77777777" w:rsidR="00E03047" w:rsidRPr="00E03047" w:rsidRDefault="00E14FD5" w:rsidP="00AF6BB6">
      <w:pPr>
        <w:pStyle w:val="NormalWeb"/>
        <w:bidi/>
        <w:jc w:val="both"/>
        <w:rPr>
          <w:rFonts w:cs="2  Nazanin"/>
          <w:rtl/>
          <w:lang w:bidi="fa-IR"/>
        </w:rPr>
      </w:pPr>
      <w:r w:rsidRPr="00E03047">
        <w:rPr>
          <w:rFonts w:ascii="Cambria" w:eastAsiaTheme="minorEastAsia" w:hAnsi="Cambria" w:cs="Nazanin" w:hint="cs"/>
          <w:b/>
          <w:bCs/>
          <w:sz w:val="28"/>
          <w:szCs w:val="28"/>
          <w:rtl/>
          <w:lang w:bidi="fa-IR"/>
        </w:rPr>
        <w:lastRenderedPageBreak/>
        <w:t>1-4.محدوده پروژه</w:t>
      </w:r>
    </w:p>
    <w:p w14:paraId="66B29198" w14:textId="5B4888EC" w:rsidR="00E03047" w:rsidRPr="00E03047" w:rsidRDefault="00E14FD5" w:rsidP="00AF6BB6">
      <w:pPr>
        <w:pStyle w:val="NormalWeb"/>
        <w:bidi/>
        <w:jc w:val="both"/>
        <w:rPr>
          <w:rFonts w:cs="2  Nazanin"/>
          <w:sz w:val="28"/>
          <w:szCs w:val="28"/>
          <w:lang w:bidi="fa-IR"/>
        </w:rPr>
      </w:pPr>
      <w:r w:rsidRPr="00E03047">
        <w:rPr>
          <w:rFonts w:cs="2  Nazanin" w:hint="cs"/>
          <w:sz w:val="28"/>
          <w:szCs w:val="28"/>
          <w:rtl/>
          <w:lang w:bidi="fa-IR"/>
        </w:rPr>
        <w:t xml:space="preserve"> </w:t>
      </w:r>
      <w:r w:rsidR="00E03047" w:rsidRPr="00E03047">
        <w:rPr>
          <w:rFonts w:cs="2  Nazanin" w:hint="cs"/>
          <w:sz w:val="28"/>
          <w:szCs w:val="28"/>
          <w:rtl/>
          <w:lang w:bidi="fa-IR"/>
        </w:rPr>
        <w:t xml:space="preserve">محدوده این پروژه شامل </w:t>
      </w:r>
      <w:r w:rsidR="00E03047" w:rsidRPr="00E03047">
        <w:rPr>
          <w:rFonts w:cs="2  Nazanin" w:hint="cs"/>
          <w:sz w:val="28"/>
          <w:szCs w:val="28"/>
          <w:rtl/>
        </w:rPr>
        <w:t>طراحی و پیاده‌سازی یک سامانه آزمون آنلاین مبتنی بر ربات تلگرام</w:t>
      </w:r>
      <w:r w:rsidR="00E03047" w:rsidRPr="00E03047">
        <w:rPr>
          <w:rFonts w:cs="2  Nazanin" w:hint="cs"/>
          <w:sz w:val="28"/>
          <w:szCs w:val="28"/>
          <w:rtl/>
          <w:lang w:bidi="fa-IR"/>
        </w:rPr>
        <w:t xml:space="preserve"> است که با هدف ساده‌سازی فرآیند برگزاری آزمون‌های دانشگاهی توسعه داده شده است. تمرکز اصلی پروژه بر سادگی استفاده، دسترس‌پذیری و قابلیت توسعه در آینده قرار دارد.</w:t>
      </w:r>
    </w:p>
    <w:p w14:paraId="6B885F10" w14:textId="77777777" w:rsidR="00E03047" w:rsidRPr="00E03047" w:rsidRDefault="00E03047" w:rsidP="00AF6BB6">
      <w:pPr>
        <w:pStyle w:val="NormalWeb"/>
        <w:bidi/>
        <w:jc w:val="both"/>
        <w:rPr>
          <w:rFonts w:cs="2  Nazanin"/>
          <w:sz w:val="28"/>
          <w:szCs w:val="28"/>
          <w:rtl/>
          <w:lang w:bidi="fa-IR"/>
        </w:rPr>
      </w:pPr>
      <w:r w:rsidRPr="00E03047">
        <w:rPr>
          <w:rFonts w:cs="2  Nazanin" w:hint="cs"/>
          <w:sz w:val="28"/>
          <w:szCs w:val="28"/>
          <w:rtl/>
          <w:lang w:bidi="fa-IR"/>
        </w:rPr>
        <w:t xml:space="preserve">در این پروژه، بخش </w:t>
      </w:r>
      <w:r w:rsidRPr="00E03047">
        <w:rPr>
          <w:rFonts w:cs="2  Nazanin" w:hint="cs"/>
          <w:sz w:val="28"/>
          <w:szCs w:val="28"/>
          <w:rtl/>
        </w:rPr>
        <w:t>بک‌اند</w:t>
      </w:r>
      <w:r w:rsidRPr="00E03047">
        <w:rPr>
          <w:rFonts w:cs="2  Nazanin" w:hint="cs"/>
          <w:sz w:val="28"/>
          <w:szCs w:val="28"/>
          <w:rtl/>
          <w:lang w:bidi="fa-IR"/>
        </w:rPr>
        <w:t xml:space="preserve"> سامانه با استفاده از زبان برنامه‌نویسی </w:t>
      </w:r>
      <w:r w:rsidRPr="00E03047">
        <w:rPr>
          <w:rFonts w:cs="2  Nazanin" w:hint="cs"/>
          <w:sz w:val="28"/>
          <w:szCs w:val="28"/>
          <w:rtl/>
        </w:rPr>
        <w:t>پایتون</w:t>
      </w:r>
      <w:r w:rsidRPr="00E03047">
        <w:rPr>
          <w:rFonts w:cs="2  Nazanin" w:hint="cs"/>
          <w:sz w:val="28"/>
          <w:szCs w:val="28"/>
          <w:rtl/>
          <w:lang w:bidi="fa-IR"/>
        </w:rPr>
        <w:t xml:space="preserve"> و چارچوب توسعه </w:t>
      </w:r>
      <w:r w:rsidRPr="00E03047">
        <w:rPr>
          <w:rFonts w:cs="2  Nazanin" w:hint="cs"/>
          <w:sz w:val="28"/>
          <w:szCs w:val="28"/>
          <w:rtl/>
        </w:rPr>
        <w:t>فست‌ای‌پی‌آی</w:t>
      </w:r>
      <w:r w:rsidRPr="00E03047">
        <w:rPr>
          <w:rFonts w:cs="2  Nazanin" w:hint="cs"/>
          <w:sz w:val="28"/>
          <w:szCs w:val="28"/>
          <w:rtl/>
          <w:lang w:bidi="fa-IR"/>
        </w:rPr>
        <w:t xml:space="preserve"> پیاده‌سازی شده است. مسئولیت این بخش شامل مدیریت منطق اصلی سیستم، کاربران، آزمون‌ها و پردازش درخواست‌ها می‌باشد. برای ذخیره‌سازی اطلاعات از پایگاه داده رابطه‌ای </w:t>
      </w:r>
      <w:r w:rsidRPr="00E03047">
        <w:rPr>
          <w:rFonts w:cs="2  Nazanin" w:hint="cs"/>
          <w:sz w:val="28"/>
          <w:szCs w:val="28"/>
          <w:rtl/>
        </w:rPr>
        <w:t>پستگرس‌کیوال</w:t>
      </w:r>
      <w:r w:rsidRPr="00E03047">
        <w:rPr>
          <w:rFonts w:cs="2  Nazanin" w:hint="cs"/>
          <w:sz w:val="28"/>
          <w:szCs w:val="28"/>
          <w:rtl/>
          <w:lang w:bidi="fa-IR"/>
        </w:rPr>
        <w:t xml:space="preserve"> استفاده شده است تا اطلاعات مربوط به کاربران، آزمون‌ها و پاسخ‌ها به‌صورت منظم و قابل‌اعتماد نگهداری شوند.</w:t>
      </w:r>
    </w:p>
    <w:p w14:paraId="69B3E9C3" w14:textId="77777777" w:rsidR="00E03047" w:rsidRPr="00E03047" w:rsidRDefault="00E03047" w:rsidP="00AF6BB6">
      <w:pPr>
        <w:pStyle w:val="NormalWeb"/>
        <w:bidi/>
        <w:jc w:val="both"/>
        <w:rPr>
          <w:rFonts w:cs="2  Nazanin"/>
          <w:sz w:val="28"/>
          <w:szCs w:val="28"/>
          <w:rtl/>
          <w:lang w:bidi="fa-IR"/>
        </w:rPr>
      </w:pPr>
      <w:r w:rsidRPr="00E03047">
        <w:rPr>
          <w:rFonts w:cs="2  Nazanin" w:hint="cs"/>
          <w:sz w:val="28"/>
          <w:szCs w:val="28"/>
          <w:rtl/>
          <w:lang w:bidi="fa-IR"/>
        </w:rPr>
        <w:t xml:space="preserve">در بخش </w:t>
      </w:r>
      <w:r w:rsidRPr="00E03047">
        <w:rPr>
          <w:rFonts w:cs="2  Nazanin" w:hint="cs"/>
          <w:sz w:val="28"/>
          <w:szCs w:val="28"/>
          <w:rtl/>
        </w:rPr>
        <w:t>رابط کاربری و فرانت‌اند</w:t>
      </w:r>
      <w:r w:rsidRPr="00E03047">
        <w:rPr>
          <w:rFonts w:cs="2  Nazanin" w:hint="cs"/>
          <w:sz w:val="28"/>
          <w:szCs w:val="28"/>
          <w:rtl/>
          <w:lang w:bidi="fa-IR"/>
        </w:rPr>
        <w:t xml:space="preserve">، تمرکز اصلی بر استفاده از </w:t>
      </w:r>
      <w:r w:rsidRPr="00E03047">
        <w:rPr>
          <w:rFonts w:cs="2  Nazanin" w:hint="cs"/>
          <w:sz w:val="28"/>
          <w:szCs w:val="28"/>
          <w:rtl/>
        </w:rPr>
        <w:t>ربات تلگرام</w:t>
      </w:r>
      <w:r w:rsidRPr="00E03047">
        <w:rPr>
          <w:rFonts w:cs="2  Nazanin" w:hint="cs"/>
          <w:sz w:val="28"/>
          <w:szCs w:val="28"/>
          <w:rtl/>
          <w:lang w:bidi="fa-IR"/>
        </w:rPr>
        <w:t xml:space="preserve"> بوده و تعامل کاربران با سامانه از طریق پیام‌ها و دستورات این ربات انجام می‌شود. همچنین در بخش‌های تحت وب و پنل مدیریتی، از فناوری‌های مبتنی بر </w:t>
      </w:r>
      <w:r w:rsidRPr="00E03047">
        <w:rPr>
          <w:rFonts w:cs="2  Nazanin" w:hint="cs"/>
          <w:sz w:val="28"/>
          <w:szCs w:val="28"/>
          <w:rtl/>
        </w:rPr>
        <w:t>جاوااسکریپت</w:t>
      </w:r>
      <w:r w:rsidRPr="00E03047">
        <w:rPr>
          <w:rFonts w:cs="2  Nazanin" w:hint="cs"/>
          <w:sz w:val="28"/>
          <w:szCs w:val="28"/>
          <w:rtl/>
          <w:lang w:bidi="fa-IR"/>
        </w:rPr>
        <w:t xml:space="preserve"> استفاده شده است.</w:t>
      </w:r>
    </w:p>
    <w:p w14:paraId="361BCEE8" w14:textId="77777777" w:rsidR="00E03047" w:rsidRPr="00E03047" w:rsidRDefault="00E03047" w:rsidP="00AF6BB6">
      <w:pPr>
        <w:pStyle w:val="NormalWeb"/>
        <w:bidi/>
        <w:jc w:val="both"/>
        <w:rPr>
          <w:rFonts w:cs="2  Nazanin"/>
          <w:sz w:val="28"/>
          <w:szCs w:val="28"/>
          <w:rtl/>
          <w:lang w:bidi="fa-IR"/>
        </w:rPr>
      </w:pPr>
      <w:r w:rsidRPr="00E03047">
        <w:rPr>
          <w:rFonts w:cs="2  Nazanin" w:hint="cs"/>
          <w:sz w:val="28"/>
          <w:szCs w:val="28"/>
          <w:rtl/>
          <w:lang w:bidi="fa-IR"/>
        </w:rPr>
        <w:t>مواردی که در محدوده فعلی پروژه قرار دارند شامل ثبت‌نام کاربران، مدیریت آزمون‌ها، دریافت پاسخ‌ها، ذخیره‌سازی داده‌ها و رعایت ملاحظات اولیه امنیتی هستند. در مقابل، قابلیت‌هایی مانند طراحی رابط گرافیکی پیشرفته، تحلیل آماری گسترده نتایج آزمون‌ها و اتصال مستقیم به سامانه‌های رسمی دانشگاهی خارج از محدوده پروژه در نظر گرفته شده‌اند و به‌عنوان پیشنهادهایی برای توسعه‌های آینده مطرح می‌شوند.</w:t>
      </w:r>
    </w:p>
    <w:p w14:paraId="63DD77CA" w14:textId="77777777" w:rsidR="00E03047" w:rsidRDefault="00E03047" w:rsidP="00AF6BB6">
      <w:pPr>
        <w:pStyle w:val="NormalWeb"/>
        <w:bidi/>
        <w:jc w:val="both"/>
        <w:rPr>
          <w:rFonts w:cs="2  Nazanin"/>
          <w:sz w:val="28"/>
          <w:szCs w:val="28"/>
          <w:rtl/>
          <w:lang w:bidi="fa-IR"/>
        </w:rPr>
      </w:pPr>
      <w:r w:rsidRPr="00E03047">
        <w:rPr>
          <w:rFonts w:cs="2  Nazanin" w:hint="cs"/>
          <w:sz w:val="28"/>
          <w:szCs w:val="28"/>
          <w:rtl/>
          <w:lang w:bidi="fa-IR"/>
        </w:rPr>
        <w:t>به‌طور کلی، این پروژه به‌عنوان یک نمونه کاربردی و قابل توسعه ارائه شده است که می‌تواند مبنایی برای گسترش سامانه‌های آزمون آنلاین در آینده باشد.</w:t>
      </w:r>
    </w:p>
    <w:p w14:paraId="4CEEC7F8" w14:textId="77777777" w:rsidR="00E03047" w:rsidRDefault="00E03047" w:rsidP="00AF6BB6">
      <w:pPr>
        <w:pStyle w:val="NormalWeb"/>
        <w:bidi/>
        <w:jc w:val="both"/>
        <w:rPr>
          <w:rFonts w:cs="2  Nazanin"/>
          <w:sz w:val="28"/>
          <w:szCs w:val="28"/>
          <w:rtl/>
          <w:lang w:bidi="fa-IR"/>
        </w:rPr>
      </w:pPr>
    </w:p>
    <w:p w14:paraId="13FEE3CF" w14:textId="6783F97A" w:rsidR="00E03047" w:rsidRDefault="00E03047" w:rsidP="00AF6BB6">
      <w:pPr>
        <w:pStyle w:val="NormalWeb"/>
        <w:bidi/>
        <w:jc w:val="both"/>
        <w:rPr>
          <w:rFonts w:ascii="Cambria" w:eastAsiaTheme="minorEastAsia" w:hAnsi="Cambria" w:cs="Nazanin"/>
          <w:b/>
          <w:bCs/>
          <w:sz w:val="28"/>
          <w:szCs w:val="28"/>
          <w:rtl/>
          <w:lang w:bidi="fa-IR"/>
        </w:rPr>
      </w:pPr>
      <w:r w:rsidRPr="00E03047">
        <w:rPr>
          <w:rFonts w:ascii="Cambria" w:eastAsiaTheme="minorEastAsia" w:hAnsi="Cambria" w:cs="Nazanin" w:hint="cs"/>
          <w:b/>
          <w:bCs/>
          <w:sz w:val="28"/>
          <w:szCs w:val="28"/>
          <w:rtl/>
          <w:lang w:bidi="fa-IR"/>
        </w:rPr>
        <w:t xml:space="preserve">1-5.ساختار گزارش </w:t>
      </w:r>
    </w:p>
    <w:p w14:paraId="58CEEEBD" w14:textId="77777777" w:rsidR="00E03047" w:rsidRPr="00E03047" w:rsidRDefault="00E03047" w:rsidP="00AF6BB6">
      <w:pPr>
        <w:pStyle w:val="NormalWeb"/>
        <w:bidi/>
        <w:jc w:val="both"/>
        <w:rPr>
          <w:rFonts w:ascii="Cambria" w:eastAsiaTheme="minorEastAsia" w:hAnsi="Cambria" w:cs="Nazanin"/>
          <w:sz w:val="28"/>
          <w:szCs w:val="28"/>
          <w:lang w:bidi="fa-IR"/>
        </w:rPr>
      </w:pPr>
      <w:r w:rsidRPr="00E03047">
        <w:rPr>
          <w:rFonts w:ascii="Cambria" w:eastAsiaTheme="minorEastAsia" w:hAnsi="Cambria" w:cs="Nazanin" w:hint="cs"/>
          <w:sz w:val="28"/>
          <w:szCs w:val="28"/>
          <w:rtl/>
          <w:lang w:bidi="fa-IR"/>
        </w:rPr>
        <w:t xml:space="preserve">گزارش حاضر در </w:t>
      </w:r>
      <w:r w:rsidRPr="00E03047">
        <w:rPr>
          <w:rFonts w:ascii="Cambria" w:eastAsiaTheme="minorEastAsia" w:hAnsi="Cambria" w:cs="Nazanin" w:hint="cs"/>
          <w:sz w:val="28"/>
          <w:szCs w:val="28"/>
          <w:rtl/>
        </w:rPr>
        <w:t>شش فصل</w:t>
      </w:r>
      <w:r w:rsidRPr="00E03047">
        <w:rPr>
          <w:rFonts w:ascii="Cambria" w:eastAsiaTheme="minorEastAsia" w:hAnsi="Cambria" w:cs="Nazanin" w:hint="cs"/>
          <w:sz w:val="28"/>
          <w:szCs w:val="28"/>
          <w:rtl/>
          <w:lang w:bidi="fa-IR"/>
        </w:rPr>
        <w:t xml:space="preserve"> تدوین شده است و تلاش شده است محتوای هر فصل به‌صورت منظم و مرحله‌به‌مرحله، فرآیند تحلیل، طراحی و پیاده‌سازی پروژه را تشریح نماید. ساختار کلی گزارش به‌گونه‌ای تنظیم شده است که خواننده بتواند از آشنایی اولیه با موضوع پروژه تا بررسی جزئیات فنی و نتایج نهایی، مسیر منطقی توسعه سامانه را دنبال کند.</w:t>
      </w:r>
    </w:p>
    <w:p w14:paraId="15A9A7AC" w14:textId="77777777" w:rsidR="00E03047" w:rsidRP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lastRenderedPageBreak/>
        <w:t xml:space="preserve">در </w:t>
      </w:r>
      <w:r w:rsidRPr="00E03047">
        <w:rPr>
          <w:rFonts w:ascii="Cambria" w:eastAsiaTheme="minorEastAsia" w:hAnsi="Cambria" w:cs="Nazanin" w:hint="cs"/>
          <w:sz w:val="28"/>
          <w:szCs w:val="28"/>
          <w:rtl/>
        </w:rPr>
        <w:t>فصل اول</w:t>
      </w:r>
      <w:r w:rsidRPr="00E03047">
        <w:rPr>
          <w:rFonts w:ascii="Cambria" w:eastAsiaTheme="minorEastAsia" w:hAnsi="Cambria" w:cs="Nazanin" w:hint="cs"/>
          <w:sz w:val="28"/>
          <w:szCs w:val="28"/>
          <w:rtl/>
          <w:lang w:bidi="fa-IR"/>
        </w:rPr>
        <w:t>، کلیات پروژه ارائه می‌شود. این فصل شامل مقدمه و بیان مسئله، اهمیت و ضرورت اجرای پروژه، اهداف پروژه و محدوده آن می‌باشد و دید کلی نسبت به موضوع، کاربردها و چارچوب اجرایی پروژه در اختیار خواننده قرار می‌دهد.</w:t>
      </w:r>
    </w:p>
    <w:p w14:paraId="28923140" w14:textId="77777777" w:rsidR="00E03047" w:rsidRP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 xml:space="preserve">در </w:t>
      </w:r>
      <w:r w:rsidRPr="00E03047">
        <w:rPr>
          <w:rFonts w:ascii="Cambria" w:eastAsiaTheme="minorEastAsia" w:hAnsi="Cambria" w:cs="Nazanin" w:hint="cs"/>
          <w:sz w:val="28"/>
          <w:szCs w:val="28"/>
          <w:rtl/>
        </w:rPr>
        <w:t>فصل دوم</w:t>
      </w:r>
      <w:r w:rsidRPr="00E03047">
        <w:rPr>
          <w:rFonts w:ascii="Cambria" w:eastAsiaTheme="minorEastAsia" w:hAnsi="Cambria" w:cs="Nazanin" w:hint="cs"/>
          <w:sz w:val="28"/>
          <w:szCs w:val="28"/>
          <w:rtl/>
          <w:lang w:bidi="fa-IR"/>
        </w:rPr>
        <w:t>، به بررسی ادبیات تحقیق، مبانی نظری و سیستم‌های مشابه پرداخته می‌شود. همچنین فناوری‌های مورد استفاده در پروژه به‌صورت کامل معرفی شده و مزایا و معایب هر یک در مقایسه با راهکارهای جایگزین مورد بررسی قرار می‌گیرند. این فصل مبنای علمی و فنی پروژه را تشکیل می‌دهد.</w:t>
      </w:r>
    </w:p>
    <w:p w14:paraId="0B782DD5" w14:textId="77777777" w:rsidR="00E03047" w:rsidRP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 xml:space="preserve">در </w:t>
      </w:r>
      <w:r w:rsidRPr="00E03047">
        <w:rPr>
          <w:rFonts w:ascii="Cambria" w:eastAsiaTheme="minorEastAsia" w:hAnsi="Cambria" w:cs="Nazanin" w:hint="cs"/>
          <w:sz w:val="28"/>
          <w:szCs w:val="28"/>
          <w:rtl/>
        </w:rPr>
        <w:t>فصل سوم</w:t>
      </w:r>
      <w:r w:rsidRPr="00E03047">
        <w:rPr>
          <w:rFonts w:ascii="Cambria" w:eastAsiaTheme="minorEastAsia" w:hAnsi="Cambria" w:cs="Nazanin" w:hint="cs"/>
          <w:sz w:val="28"/>
          <w:szCs w:val="28"/>
          <w:rtl/>
          <w:lang w:bidi="fa-IR"/>
        </w:rPr>
        <w:t>، معماری کلی سامانه و ساختار منطقی سیستم تشریح می‌شود. در این فصل، اجزای اصلی سیستم، موجودیت‌های داده، نقش‌های کاربری و نحوه ارتباط بین بخش‌های مختلف سامانه توضیح داده شده و نمای کلی از ساختار داخلی سیستم ارائه می‌گردد.</w:t>
      </w:r>
    </w:p>
    <w:p w14:paraId="1C830618" w14:textId="77777777" w:rsidR="00E03047" w:rsidRP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 xml:space="preserve">در </w:t>
      </w:r>
      <w:r w:rsidRPr="00E03047">
        <w:rPr>
          <w:rFonts w:ascii="Cambria" w:eastAsiaTheme="minorEastAsia" w:hAnsi="Cambria" w:cs="Nazanin" w:hint="cs"/>
          <w:sz w:val="28"/>
          <w:szCs w:val="28"/>
          <w:rtl/>
        </w:rPr>
        <w:t>فصل چهارم</w:t>
      </w:r>
      <w:r w:rsidRPr="00E03047">
        <w:rPr>
          <w:rFonts w:ascii="Cambria" w:eastAsiaTheme="minorEastAsia" w:hAnsi="Cambria" w:cs="Nazanin" w:hint="cs"/>
          <w:sz w:val="28"/>
          <w:szCs w:val="28"/>
          <w:rtl/>
          <w:lang w:bidi="fa-IR"/>
        </w:rPr>
        <w:t>، جزئیات مربوط به پیاده‌سازی پروژه بیان می‌شود. این فصل شامل توضیح ساختار پروژه، ماژول‌ها و بخش‌های مختلف سامانه و نحوه پیاده‌سازی آن‌ها می‌باشد و به بررسی فرآیند توسعه سیستم از دید فنی می‌پردازد.</w:t>
      </w:r>
    </w:p>
    <w:p w14:paraId="698D85A8" w14:textId="77777777" w:rsidR="00E03047" w:rsidRP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 xml:space="preserve">در </w:t>
      </w:r>
      <w:r w:rsidRPr="00E03047">
        <w:rPr>
          <w:rFonts w:ascii="Cambria" w:eastAsiaTheme="minorEastAsia" w:hAnsi="Cambria" w:cs="Nazanin" w:hint="cs"/>
          <w:sz w:val="28"/>
          <w:szCs w:val="28"/>
          <w:rtl/>
        </w:rPr>
        <w:t>فصل پنجم</w:t>
      </w:r>
      <w:r w:rsidRPr="00E03047">
        <w:rPr>
          <w:rFonts w:ascii="Cambria" w:eastAsiaTheme="minorEastAsia" w:hAnsi="Cambria" w:cs="Nazanin" w:hint="cs"/>
          <w:sz w:val="28"/>
          <w:szCs w:val="28"/>
          <w:rtl/>
          <w:lang w:bidi="fa-IR"/>
        </w:rPr>
        <w:t>، فرآیند آزمون و ارزیابی سیستم ارائه می‌شود. در این بخش، روش‌های تست سامانه، بررسی عملکرد بخش‌های مختلف و ارزیابی صحت عملکرد سیستم مورد تحلیل قرار می‌گیرد.</w:t>
      </w:r>
    </w:p>
    <w:p w14:paraId="754D6E0C" w14:textId="77777777" w:rsid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 xml:space="preserve">در نهایت، </w:t>
      </w:r>
      <w:r w:rsidRPr="00E03047">
        <w:rPr>
          <w:rFonts w:ascii="Cambria" w:eastAsiaTheme="minorEastAsia" w:hAnsi="Cambria" w:cs="Nazanin" w:hint="cs"/>
          <w:sz w:val="28"/>
          <w:szCs w:val="28"/>
          <w:rtl/>
        </w:rPr>
        <w:t>فصل ششم</w:t>
      </w:r>
      <w:r w:rsidRPr="00E03047">
        <w:rPr>
          <w:rFonts w:ascii="Cambria" w:eastAsiaTheme="minorEastAsia" w:hAnsi="Cambria" w:cs="Nazanin" w:hint="cs"/>
          <w:sz w:val="28"/>
          <w:szCs w:val="28"/>
          <w:rtl/>
          <w:lang w:bidi="fa-IR"/>
        </w:rPr>
        <w:t xml:space="preserve"> به نتیجه‌گیری نهایی پروژه اختصاص دارد. در این فصل، جمع‌بندی کلی از نتایج حاصل‌شده ارائه شده و پیشنهادهایی برای توسعه‌ها و بهبودهای آینده سامانه مطرح می‌شود.</w:t>
      </w:r>
    </w:p>
    <w:p w14:paraId="46A53071" w14:textId="77777777" w:rsidR="00E03047" w:rsidRDefault="00E03047" w:rsidP="00AF6BB6">
      <w:pPr>
        <w:pStyle w:val="NormalWeb"/>
        <w:bidi/>
        <w:jc w:val="both"/>
        <w:rPr>
          <w:rFonts w:ascii="Cambria" w:eastAsiaTheme="minorEastAsia" w:hAnsi="Cambria" w:cs="Nazanin"/>
          <w:sz w:val="28"/>
          <w:szCs w:val="28"/>
          <w:rtl/>
          <w:lang w:bidi="fa-IR"/>
        </w:rPr>
      </w:pPr>
    </w:p>
    <w:p w14:paraId="1D6E8D85" w14:textId="77777777" w:rsidR="00E03047" w:rsidRDefault="00E03047" w:rsidP="00AF6BB6">
      <w:pPr>
        <w:pStyle w:val="NormalWeb"/>
        <w:bidi/>
        <w:jc w:val="both"/>
        <w:rPr>
          <w:rFonts w:ascii="Cambria" w:eastAsiaTheme="minorEastAsia" w:hAnsi="Cambria" w:cs="Nazanin"/>
          <w:sz w:val="28"/>
          <w:szCs w:val="28"/>
          <w:rtl/>
          <w:lang w:bidi="fa-IR"/>
        </w:rPr>
      </w:pPr>
    </w:p>
    <w:p w14:paraId="3BE56301" w14:textId="77777777" w:rsidR="00E03047" w:rsidRDefault="00E03047" w:rsidP="00AF6BB6">
      <w:pPr>
        <w:pStyle w:val="NormalWeb"/>
        <w:bidi/>
        <w:jc w:val="both"/>
        <w:rPr>
          <w:rFonts w:ascii="Cambria" w:eastAsiaTheme="minorEastAsia" w:hAnsi="Cambria" w:cs="Nazanin"/>
          <w:sz w:val="28"/>
          <w:szCs w:val="28"/>
          <w:rtl/>
          <w:lang w:bidi="fa-IR"/>
        </w:rPr>
      </w:pPr>
    </w:p>
    <w:p w14:paraId="19222D09" w14:textId="77777777" w:rsidR="00E03047" w:rsidRDefault="00E03047" w:rsidP="00AF6BB6">
      <w:pPr>
        <w:pStyle w:val="NormalWeb"/>
        <w:bidi/>
        <w:jc w:val="both"/>
        <w:rPr>
          <w:rFonts w:ascii="Cambria" w:eastAsiaTheme="minorEastAsia" w:hAnsi="Cambria" w:cs="Nazanin"/>
          <w:sz w:val="28"/>
          <w:szCs w:val="28"/>
          <w:rtl/>
          <w:lang w:bidi="fa-IR"/>
        </w:rPr>
      </w:pPr>
    </w:p>
    <w:p w14:paraId="0E11ADF6" w14:textId="77777777" w:rsidR="00E03047" w:rsidRDefault="00E03047" w:rsidP="00AF6BB6">
      <w:pPr>
        <w:pStyle w:val="NormalWeb"/>
        <w:bidi/>
        <w:jc w:val="both"/>
        <w:rPr>
          <w:rFonts w:ascii="Cambria" w:eastAsiaTheme="minorEastAsia" w:hAnsi="Cambria" w:cs="Nazanin"/>
          <w:sz w:val="28"/>
          <w:szCs w:val="28"/>
          <w:rtl/>
          <w:lang w:bidi="fa-IR"/>
        </w:rPr>
      </w:pPr>
    </w:p>
    <w:p w14:paraId="31CCCA72" w14:textId="6745FD51" w:rsidR="00E03047" w:rsidRPr="00E03047" w:rsidRDefault="00E03047" w:rsidP="00AF6BB6">
      <w:pPr>
        <w:pStyle w:val="NormalWeb"/>
        <w:bidi/>
        <w:jc w:val="both"/>
        <w:rPr>
          <w:rFonts w:ascii="Cambria" w:eastAsiaTheme="minorEastAsia" w:hAnsi="Cambria" w:cs="Nazanin"/>
          <w:b/>
          <w:bCs/>
          <w:sz w:val="28"/>
          <w:szCs w:val="28"/>
          <w:rtl/>
          <w:lang w:bidi="fa-IR"/>
        </w:rPr>
      </w:pPr>
    </w:p>
    <w:p w14:paraId="32551840" w14:textId="73973DC2" w:rsidR="00E03047" w:rsidRDefault="00E03047" w:rsidP="00AF6BB6">
      <w:pPr>
        <w:pStyle w:val="NormalWeb"/>
        <w:bidi/>
        <w:jc w:val="both"/>
        <w:rPr>
          <w:rFonts w:ascii="Cambria" w:eastAsiaTheme="minorEastAsia" w:hAnsi="Cambria" w:cs="Nazanin"/>
          <w:b/>
          <w:bCs/>
          <w:sz w:val="28"/>
          <w:szCs w:val="28"/>
          <w:rtl/>
          <w:lang w:bidi="fa-IR"/>
        </w:rPr>
      </w:pPr>
      <w:r w:rsidRPr="00E03047">
        <w:rPr>
          <w:rFonts w:ascii="Cambria" w:eastAsiaTheme="minorEastAsia" w:hAnsi="Cambria" w:cs="Nazanin" w:hint="cs"/>
          <w:b/>
          <w:bCs/>
          <w:sz w:val="28"/>
          <w:szCs w:val="28"/>
          <w:rtl/>
          <w:lang w:bidi="fa-IR"/>
        </w:rPr>
        <w:lastRenderedPageBreak/>
        <w:t xml:space="preserve">فصل دوم: ادبیات تحقیق و مبانی نظری </w:t>
      </w:r>
    </w:p>
    <w:p w14:paraId="6E0A4E75" w14:textId="1A98E8AE" w:rsidR="00E03047" w:rsidRDefault="00E03047" w:rsidP="00AF6BB6">
      <w:pPr>
        <w:pStyle w:val="NormalWeb"/>
        <w:bidi/>
        <w:jc w:val="both"/>
        <w:rPr>
          <w:rFonts w:ascii="Cambria" w:eastAsiaTheme="minorEastAsia" w:hAnsi="Cambria" w:cs="Nazanin"/>
          <w:b/>
          <w:bCs/>
          <w:sz w:val="28"/>
          <w:szCs w:val="28"/>
          <w:rtl/>
          <w:lang w:bidi="fa-IR"/>
        </w:rPr>
      </w:pPr>
      <w:r>
        <w:rPr>
          <w:rFonts w:ascii="Cambria" w:eastAsiaTheme="minorEastAsia" w:hAnsi="Cambria" w:cs="Nazanin" w:hint="cs"/>
          <w:b/>
          <w:bCs/>
          <w:sz w:val="28"/>
          <w:szCs w:val="28"/>
          <w:rtl/>
          <w:lang w:bidi="fa-IR"/>
        </w:rPr>
        <w:t xml:space="preserve">2-1. مبانی نظری </w:t>
      </w:r>
    </w:p>
    <w:p w14:paraId="23A053EB" w14:textId="77777777" w:rsidR="00E03047" w:rsidRPr="00E03047" w:rsidRDefault="00E03047" w:rsidP="00AF6BB6">
      <w:pPr>
        <w:pStyle w:val="NormalWeb"/>
        <w:bidi/>
        <w:jc w:val="both"/>
        <w:rPr>
          <w:rFonts w:ascii="Cambria" w:eastAsiaTheme="minorEastAsia" w:hAnsi="Cambria" w:cs="Nazanin"/>
          <w:sz w:val="28"/>
          <w:szCs w:val="28"/>
          <w:lang w:bidi="fa-IR"/>
        </w:rPr>
      </w:pPr>
      <w:r w:rsidRPr="00E03047">
        <w:rPr>
          <w:rFonts w:ascii="Cambria" w:eastAsiaTheme="minorEastAsia" w:hAnsi="Cambria" w:cs="Nazanin" w:hint="cs"/>
          <w:sz w:val="28"/>
          <w:szCs w:val="28"/>
          <w:rtl/>
          <w:lang w:bidi="fa-IR"/>
        </w:rPr>
        <w:t>با گسترش فناوری‌های مبتنی بر وب و نفوذ روزافزون ابزارهای دیجیتال در حوزه آموزش، شیوه‌های سنتی برگزاری آزمون‌ها و ارزیابی دانشجویان با چالش‌های متعددی مواجه شده‌اند. محدودیت‌های زمانی و مکانی، نیاز به نیروی انسانی برای تصحیح آزمون‌ها و نبود تعامل مناسب با دانشجو از جمله عواملی هستند که استفاده از سامانه‌های آزمون آنلاین را به یک ضرورت تبدیل کرده‌اند. در این راستا، توسعه سامانه‌هایی که بتوانند فرآیند آزمون‌گیری را به‌صورت هوشمند، سریع و قابل‌اطمینان انجام دهند، اهمیت ویژه‌ای یافته است.</w:t>
      </w:r>
    </w:p>
    <w:p w14:paraId="58C0190A" w14:textId="77777777" w:rsidR="00E03047" w:rsidRP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سامانه‌های آزمون آنلاین معمولاً بر پایه معماری‌های نرم‌افزاری نوین طراحی می‌شوند که امکان تعامل هم‌زمان کاربران، ذخیره‌سازی امن داده‌ها و پردازش سریع درخواست‌ها را فراهم می‌سازد. یکی از اصول بنیادی در طراحی چنین سامانه‌هایی، جداسازی بخش منطق برنامه از رابط کاربری است. این رویکرد موجب افزایش خوانایی کد، سهولت نگهداری و قابلیت توسعه سیستم در آینده می‌شود. در پروژه حاضر نیز این اصل به‌عنوان یکی از مبانی نظری طراحی سامانه در نظر گرفته شده است.</w:t>
      </w:r>
    </w:p>
    <w:p w14:paraId="64587B80" w14:textId="77777777" w:rsidR="00AD5EEA"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از سوی دیگر، استفاده از پیام‌رسان‌ها به‌عنوان بستر تعامل با کاربران، به‌ویژه در محیط‌های دانشجویی، به‌طور چشم‌گیری افزایش یافته است. پیام‌رسان تلگرام به دلیل دسترس‌پذیری بالا، رابط کاربری ساده و پشتیبانی از ربات‌های هوشمند، به یکی از گزینه‌های مناسب برای پیاده‌سازی سامانه‌های آموزشی تبدیل شده است. ربات‌های تلگرام این امکان را فراهم می‌کنند که کاربران بدون نیاز به نصب نرم‌افزارهای اضافی یا مراجعه به وب‌سایت‌های پیچیده، تنها از طریق پیام‌ها و دکمه‌های تعاملی با سامانه ارتباط برقرار کنند.</w:t>
      </w:r>
    </w:p>
    <w:p w14:paraId="751EEDEA" w14:textId="245B79B3" w:rsidR="00E03047" w:rsidRDefault="00E03047" w:rsidP="00AF6BB6">
      <w:pPr>
        <w:pStyle w:val="NormalWeb"/>
        <w:bidi/>
        <w:jc w:val="both"/>
        <w:rPr>
          <w:rFonts w:ascii="Cambria" w:eastAsiaTheme="minorEastAsia" w:hAnsi="Cambria" w:cs="Nazanin"/>
          <w:sz w:val="28"/>
          <w:szCs w:val="28"/>
          <w:rtl/>
          <w:lang w:bidi="fa-IR"/>
        </w:rPr>
      </w:pPr>
      <w:r w:rsidRPr="00E03047">
        <w:rPr>
          <w:rFonts w:ascii="Cambria" w:eastAsiaTheme="minorEastAsia" w:hAnsi="Cambria" w:cs="Nazanin" w:hint="cs"/>
          <w:sz w:val="28"/>
          <w:szCs w:val="28"/>
          <w:rtl/>
          <w:lang w:bidi="fa-IR"/>
        </w:rPr>
        <w:t>در نهایت، مبانی نظری این پروژه بر ترکیب مفاهیم آموزش الکترونیکی، تعامل انسان و رایانه، معماری نرم‌افزارهای تحت وب و استفاده از ربات‌های پیام‌رسان استوار است. این ترکیب موجب شده است سامانه‌ای طراحی شود که ضمن سادگی استفاده، قابلیت توسعه و انطباق با نیازهای آینده را نیز داشته باشد. فصل حاضر به‌عنوان پایه‌ای برای فصل‌های بعدی، چارچوب نظری لازم جهت تحلیل، طراحی و پیاده‌سازی سامانه آزمون آنلاین مبتنی بر ربات تلگرام را فراهم می‌سازد.</w:t>
      </w:r>
    </w:p>
    <w:p w14:paraId="1CBAC229" w14:textId="77777777" w:rsidR="00AD5EEA" w:rsidRDefault="00AD5EEA" w:rsidP="00AF6BB6">
      <w:pPr>
        <w:pStyle w:val="NormalWeb"/>
        <w:bidi/>
        <w:jc w:val="both"/>
        <w:rPr>
          <w:rFonts w:ascii="Cambria" w:eastAsiaTheme="minorEastAsia" w:hAnsi="Cambria" w:cs="Nazanin"/>
          <w:sz w:val="28"/>
          <w:szCs w:val="28"/>
          <w:rtl/>
          <w:lang w:bidi="fa-IR"/>
        </w:rPr>
      </w:pPr>
    </w:p>
    <w:p w14:paraId="1D4DFC35" w14:textId="77777777" w:rsidR="00AD5EEA" w:rsidRPr="00AD5EEA" w:rsidRDefault="00AD5EEA" w:rsidP="00AF6BB6">
      <w:pPr>
        <w:pStyle w:val="NormalWeb"/>
        <w:bidi/>
        <w:jc w:val="both"/>
        <w:rPr>
          <w:rFonts w:ascii="Cambria" w:eastAsiaTheme="minorEastAsia" w:hAnsi="Cambria" w:cs="Nazanin"/>
          <w:b/>
          <w:bCs/>
          <w:sz w:val="28"/>
          <w:szCs w:val="28"/>
          <w:rtl/>
          <w:lang w:bidi="fa-IR"/>
        </w:rPr>
      </w:pPr>
    </w:p>
    <w:p w14:paraId="1E4F64B1" w14:textId="41D97962" w:rsidR="00AD5EEA" w:rsidRDefault="00AD5EEA" w:rsidP="00AF6BB6">
      <w:pPr>
        <w:pStyle w:val="NormalWeb"/>
        <w:bidi/>
        <w:jc w:val="both"/>
        <w:rPr>
          <w:rFonts w:ascii="Cambria" w:eastAsiaTheme="minorEastAsia" w:hAnsi="Cambria" w:cs="Nazanin"/>
          <w:b/>
          <w:bCs/>
          <w:sz w:val="28"/>
          <w:szCs w:val="28"/>
          <w:rtl/>
          <w:lang w:bidi="fa-IR"/>
        </w:rPr>
      </w:pPr>
      <w:r w:rsidRPr="00AD5EEA">
        <w:rPr>
          <w:rFonts w:ascii="Cambria" w:eastAsiaTheme="minorEastAsia" w:hAnsi="Cambria" w:cs="Nazanin" w:hint="cs"/>
          <w:b/>
          <w:bCs/>
          <w:sz w:val="28"/>
          <w:szCs w:val="28"/>
          <w:rtl/>
          <w:lang w:bidi="fa-IR"/>
        </w:rPr>
        <w:lastRenderedPageBreak/>
        <w:t>2-2.بررسی اپلیکیشن های مشابه</w:t>
      </w:r>
    </w:p>
    <w:p w14:paraId="1383D4F2" w14:textId="77777777" w:rsidR="00AD5EEA" w:rsidRPr="00AD5EEA" w:rsidRDefault="00AD5EEA" w:rsidP="00AF6BB6">
      <w:pPr>
        <w:pStyle w:val="NormalWeb"/>
        <w:bidi/>
        <w:jc w:val="both"/>
        <w:rPr>
          <w:rFonts w:ascii="Cambria" w:eastAsiaTheme="minorEastAsia" w:hAnsi="Cambria" w:cs="Nazanin"/>
          <w:sz w:val="28"/>
          <w:szCs w:val="28"/>
          <w:lang w:bidi="fa-IR"/>
        </w:rPr>
      </w:pPr>
      <w:r w:rsidRPr="00AD5EEA">
        <w:rPr>
          <w:rFonts w:ascii="Cambria" w:eastAsiaTheme="minorEastAsia" w:hAnsi="Cambria" w:cs="Nazanin" w:hint="cs"/>
          <w:sz w:val="28"/>
          <w:szCs w:val="28"/>
          <w:rtl/>
          <w:lang w:bidi="fa-IR"/>
        </w:rPr>
        <w:t>در راستای شناخت وضعیت موجود و بهره‌گیری از تجربیات موفق در حوزه سامانه‌های آزمون آنلاین و آموزش الکترونیکی، بررسی تعدادی از اپلیکیشن‌ها و سامانه‌های مشابه انجام شده است. هدف از این بررسی، تحلیل نقاط قوت و ضعف راهکارهای موجود و شناسایی خلأهای فعلی جهت بهبود طراحی سامانه پیشنهادی می‌باشد. در این بخش، سامانه‌های منتخب از نظر عملکرد، سهولت استفاده، قابلیت دسترسی و میزان تطابق با نیازهای آموزشی مورد ارزیابی قرار گرفته‌اند.</w:t>
      </w:r>
    </w:p>
    <w:p w14:paraId="438D0488" w14:textId="77777777" w:rsidR="00AD5EEA" w:rsidRPr="00C9515C" w:rsidRDefault="00AD5EEA" w:rsidP="00C9515C">
      <w:pPr>
        <w:pStyle w:val="NormalWeb"/>
        <w:bidi/>
        <w:rPr>
          <w:rFonts w:ascii="Cambria" w:eastAsiaTheme="minorEastAsia" w:hAnsi="Cambria" w:cs="Nazanin"/>
          <w:b/>
          <w:bCs/>
          <w:sz w:val="28"/>
          <w:szCs w:val="28"/>
          <w:rtl/>
          <w:lang w:bidi="fa-IR"/>
        </w:rPr>
      </w:pPr>
      <w:r w:rsidRPr="00C9515C">
        <w:rPr>
          <w:rFonts w:ascii="Cambria" w:eastAsiaTheme="minorEastAsia" w:hAnsi="Cambria" w:cs="Nazanin" w:hint="cs"/>
          <w:b/>
          <w:bCs/>
          <w:sz w:val="28"/>
          <w:szCs w:val="28"/>
          <w:rtl/>
          <w:lang w:bidi="fa-IR"/>
        </w:rPr>
        <w:t>۲-۲-۱. سامانه مودل</w:t>
      </w:r>
    </w:p>
    <w:p w14:paraId="13F3AD3A"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مودل یکی از شناخته‌شده‌ترین سامانه‌های مدیریت یادگیری در سطح جهانی است که در بسیاری از دانشگاه‌ها و مراکز آموزشی مورد استفاده قرار می‌گیرد. این سامانه امکانات متنوعی برای تعریف دروس، برگزاری آزمون‌ها، بارگذاری محتوای آموزشی و مدیریت کاربران ارائه می‌دهد. ساختار ماژولار مودل امکان توسعه و افزودن قابلیت‌های جدید را فراهم کرده است.</w:t>
      </w:r>
    </w:p>
    <w:p w14:paraId="0649390E"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با وجود امکانات گسترده، مودل دارای رابط کاربری نسبتاً پیچیده‌ای است که برای کاربران تازه‌کار می‌تواند گیج‌کننده باشد. همچنین استفاده کامل از این سامانه معمولاً نیازمند بستر وب مجزا و مدیریت فنی مستمر می‌باشد. این موارد باعث می‌شوند مودل برای آزمون‌های ساده و سریع یا محیط‌های کم‌هزینه گزینه‌ای ایده‌آل نباشد.</w:t>
      </w:r>
    </w:p>
    <w:p w14:paraId="421E7D4A" w14:textId="77777777" w:rsidR="00AD5EEA" w:rsidRPr="00C9515C" w:rsidRDefault="00AD5EEA" w:rsidP="00C9515C">
      <w:pPr>
        <w:pStyle w:val="NormalWeb"/>
        <w:bidi/>
        <w:rPr>
          <w:rFonts w:ascii="Cambria" w:eastAsiaTheme="minorEastAsia" w:hAnsi="Cambria" w:cs="Nazanin"/>
          <w:b/>
          <w:bCs/>
          <w:sz w:val="28"/>
          <w:szCs w:val="28"/>
          <w:rtl/>
          <w:lang w:bidi="fa-IR"/>
        </w:rPr>
      </w:pPr>
      <w:r w:rsidRPr="00C9515C">
        <w:rPr>
          <w:rFonts w:ascii="Cambria" w:eastAsiaTheme="minorEastAsia" w:hAnsi="Cambria" w:cs="Nazanin" w:hint="cs"/>
          <w:b/>
          <w:bCs/>
          <w:sz w:val="28"/>
          <w:szCs w:val="28"/>
          <w:rtl/>
          <w:lang w:bidi="fa-IR"/>
        </w:rPr>
        <w:t>۲-۲-۲. فرم‌های گوگل</w:t>
      </w:r>
    </w:p>
    <w:p w14:paraId="26B96A5C"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فرم‌های گوگل به‌عنوان ابزاری ساده و در دسترس برای طراحی آزمون‌ها و نظرسنجی‌ها شناخته می‌شوند. این ابزار امکان ایجاد پرسش‌های چندگزینه‌ای، تشریحی و زمان‌بندی ساده را فراهم می‌کند و نتایج را به‌صورت خودکار جمع‌آوری و نمایش می‌دهد.</w:t>
      </w:r>
    </w:p>
    <w:p w14:paraId="3232032B" w14:textId="77777777" w:rsid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نقطه قوت اصلی فرم‌های گوگل، سادگی استفاده و عدم نیاز به دانش فنی است. با این حال، این ابزار فاقد قابلیت‌های پیشرفته‌ای مانند مدیریت سطوح دسترسی، تعامل هوشمند با کاربر و کنترل دقیق فرآیند آزمون می‌باشد. علاوه بر این، وابستگی کامل به بستر وب و عدم امکان یکپارچه‌سازی عمیق با پیام‌رسان‌ها از جمله محدودیت‌های آن به شمار می‌رود.</w:t>
      </w:r>
    </w:p>
    <w:p w14:paraId="5F0CD161" w14:textId="77777777" w:rsidR="00AD5EEA" w:rsidRPr="00AD5EEA" w:rsidRDefault="00AD5EEA" w:rsidP="00AF6BB6">
      <w:pPr>
        <w:pStyle w:val="NormalWeb"/>
        <w:bidi/>
        <w:jc w:val="both"/>
        <w:rPr>
          <w:rFonts w:ascii="Cambria" w:eastAsiaTheme="minorEastAsia" w:hAnsi="Cambria" w:cs="Nazanin"/>
          <w:sz w:val="28"/>
          <w:szCs w:val="28"/>
          <w:rtl/>
          <w:lang w:bidi="fa-IR"/>
        </w:rPr>
      </w:pPr>
    </w:p>
    <w:p w14:paraId="43B067DB" w14:textId="77777777" w:rsidR="00AD5EEA" w:rsidRPr="00C9515C" w:rsidRDefault="00AD5EEA" w:rsidP="00C9515C">
      <w:pPr>
        <w:pStyle w:val="NormalWeb"/>
        <w:bidi/>
        <w:rPr>
          <w:rFonts w:ascii="Cambria" w:eastAsiaTheme="minorEastAsia" w:hAnsi="Cambria" w:cs="Nazanin"/>
          <w:b/>
          <w:bCs/>
          <w:sz w:val="28"/>
          <w:szCs w:val="28"/>
          <w:rtl/>
          <w:lang w:bidi="fa-IR"/>
        </w:rPr>
      </w:pPr>
      <w:r w:rsidRPr="00C9515C">
        <w:rPr>
          <w:rFonts w:ascii="Cambria" w:eastAsiaTheme="minorEastAsia" w:hAnsi="Cambria" w:cs="Nazanin" w:hint="cs"/>
          <w:b/>
          <w:bCs/>
          <w:sz w:val="28"/>
          <w:szCs w:val="28"/>
          <w:rtl/>
          <w:lang w:bidi="fa-IR"/>
        </w:rPr>
        <w:lastRenderedPageBreak/>
        <w:t>۲-۲-۳. ربات‌های تلگرام آموزشی</w:t>
      </w:r>
    </w:p>
    <w:p w14:paraId="618D113A"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در سال‌های اخیر، استفاده از ربات‌های تلگرام در حوزه آموزش رشد قابل توجهی داشته است. این ربات‌ها به دلیل دسترسی آسان، تعامل سریع و عدم نیاز به نصب نرم‌افزار اضافی، مورد استقبال کاربران قرار گرفته‌اند. بسیاری از ربات‌های آموزشی امکان نمایش سوالات، دریافت پاسخ و اعلام نتایج را به‌صورت خودکار فراهم می‌کنند.</w:t>
      </w:r>
    </w:p>
    <w:p w14:paraId="4EEC9583" w14:textId="09C954E0"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با وجود این، اغلب ربات‌های تلگرام آموزشی دارای پیاده‌سازی ساده و محدود هستند و معمولاً از نظر امنیت، مدیریت داده‌ها و توسعه‌پذیری دچار ضعف می‌باشند. نبود ساختار منظم در ذخیره‌سازی اطلاعات و وابستگی شدید به منطق ساده پیام‌محور، از جمله چالش‌های این دسته از سامانه‌ها محسوب می‌شود.</w:t>
      </w:r>
    </w:p>
    <w:p w14:paraId="653090E3" w14:textId="5989A994" w:rsidR="00AD5EEA" w:rsidRPr="00C9515C" w:rsidRDefault="00AD5EEA" w:rsidP="00C9515C">
      <w:pPr>
        <w:pStyle w:val="NormalWeb"/>
        <w:bidi/>
        <w:rPr>
          <w:rFonts w:ascii="Cambria" w:eastAsiaTheme="minorEastAsia" w:hAnsi="Cambria" w:cs="Nazanin"/>
          <w:b/>
          <w:bCs/>
          <w:sz w:val="28"/>
          <w:szCs w:val="28"/>
          <w:rtl/>
          <w:lang w:bidi="fa-IR"/>
        </w:rPr>
      </w:pPr>
      <w:r w:rsidRPr="00C9515C">
        <w:rPr>
          <w:rFonts w:ascii="Cambria" w:eastAsiaTheme="minorEastAsia" w:hAnsi="Cambria" w:cs="Nazanin" w:hint="cs"/>
          <w:b/>
          <w:bCs/>
          <w:sz w:val="28"/>
          <w:szCs w:val="28"/>
          <w:rtl/>
          <w:lang w:bidi="fa-IR"/>
        </w:rPr>
        <w:t>۲-۲-4. جمع‌بندی و تحلیل مقایسه‌ای</w:t>
      </w:r>
    </w:p>
    <w:p w14:paraId="13334D8D"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بررسی سامانه‌های مشابه نشان می‌دهد که هر یک از راهکارهای موجود دارای مزایا و محدودیت‌های خاص خود هستند. سامانه‌های جامع مانند مودل، امکانات گسترده ولی پیچیدگی بالا دارند. ابزارهای ساده‌تری مانند فرم‌های گوگل، سریع و در دسترس هستند اما انعطاف‌پذیری پایینی دارند. ربات‌های تلگرام نیز تعامل مناسب و سهولت استفاده را فراهم می‌کنند، اما معمولاً از نظر ساختار فنی و توسعه‌پذیری محدود هستند.</w:t>
      </w:r>
    </w:p>
    <w:p w14:paraId="3232E214" w14:textId="77777777" w:rsid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بر اساس تحلیل انجام‌شده، نیاز به سامانه‌ای احساس می‌شود که ضمن سادگی استفاده و دسترسی سریع، دارای ساختار فنی منظم، قابلیت توسعه و مدیریت امن داده‌ها باشد. پروژه حاضر با هدف تلفیق مزایای سامانه‌های فوق و کاهش نقاط ضعف آن‌ها طراحی شده است.</w:t>
      </w:r>
    </w:p>
    <w:p w14:paraId="319C92A5" w14:textId="77777777" w:rsidR="00AD5EEA" w:rsidRPr="00AD5EEA" w:rsidRDefault="00AD5EEA" w:rsidP="00AF6BB6">
      <w:pPr>
        <w:pStyle w:val="NormalWeb"/>
        <w:bidi/>
        <w:jc w:val="both"/>
        <w:rPr>
          <w:rFonts w:ascii="Cambria" w:eastAsiaTheme="minorEastAsia" w:hAnsi="Cambria" w:cs="Nazanin"/>
          <w:b/>
          <w:bCs/>
          <w:sz w:val="28"/>
          <w:szCs w:val="28"/>
          <w:rtl/>
          <w:lang w:bidi="fa-IR"/>
        </w:rPr>
      </w:pPr>
    </w:p>
    <w:p w14:paraId="08808060" w14:textId="723EB750"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b/>
          <w:bCs/>
          <w:sz w:val="28"/>
          <w:szCs w:val="28"/>
          <w:rtl/>
          <w:lang w:bidi="fa-IR"/>
        </w:rPr>
        <w:t>2-3. معرفی تکنولوژی‌های مورد استفاده در پروژه</w:t>
      </w:r>
    </w:p>
    <w:p w14:paraId="7966FAAF" w14:textId="77777777" w:rsid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 xml:space="preserve">در پیاده‌سازی این پروژه تلاش شده است از مجموعه‌ای از </w:t>
      </w:r>
      <w:r w:rsidRPr="00AD5EEA">
        <w:rPr>
          <w:rFonts w:ascii="Cambria" w:eastAsiaTheme="minorEastAsia" w:hAnsi="Cambria" w:cs="Nazanin" w:hint="cs"/>
          <w:sz w:val="28"/>
          <w:szCs w:val="28"/>
          <w:rtl/>
        </w:rPr>
        <w:t>فناوری‌های نوین و به‌روز</w:t>
      </w:r>
      <w:r w:rsidRPr="00AD5EEA">
        <w:rPr>
          <w:rFonts w:ascii="Cambria" w:eastAsiaTheme="minorEastAsia" w:hAnsi="Cambria" w:cs="Nazanin" w:hint="cs"/>
          <w:sz w:val="28"/>
          <w:szCs w:val="28"/>
          <w:rtl/>
          <w:lang w:bidi="fa-IR"/>
        </w:rPr>
        <w:t xml:space="preserve"> در حوزه توسعه نرم‌افزار استفاده شود تا ضمن افزایش سرعت توسعه، کیفیت، پایداری و قابلیت توسعه سامانه نیز تضمین گردد. فناوری‌های انتخاب‌شده بر اساس ساختار لایه‌ای پروژه و نقش آن‌ها در بخش‌های مختلف سیستم دسته‌بندی شده‌اند.</w:t>
      </w:r>
    </w:p>
    <w:p w14:paraId="146BAE29" w14:textId="77777777" w:rsidR="00AD5EEA" w:rsidRPr="00660CBA" w:rsidRDefault="00AD5EEA" w:rsidP="00AF6BB6">
      <w:pPr>
        <w:pStyle w:val="NormalWeb"/>
        <w:bidi/>
        <w:jc w:val="both"/>
        <w:rPr>
          <w:rFonts w:ascii="Cambria" w:eastAsiaTheme="minorEastAsia" w:hAnsi="Cambria" w:cs="Nazanin"/>
          <w:b/>
          <w:bCs/>
          <w:sz w:val="28"/>
          <w:szCs w:val="28"/>
          <w:lang w:bidi="fa-IR"/>
        </w:rPr>
      </w:pPr>
    </w:p>
    <w:p w14:paraId="7EABFFB6" w14:textId="77777777" w:rsidR="00AD5EEA" w:rsidRPr="00660CBA" w:rsidRDefault="00AD5EEA" w:rsidP="00AF6BB6">
      <w:pPr>
        <w:pStyle w:val="NormalWeb"/>
        <w:bidi/>
        <w:jc w:val="both"/>
        <w:rPr>
          <w:rFonts w:ascii="Cambria" w:eastAsiaTheme="minorEastAsia" w:hAnsi="Cambria" w:cs="Nazanin"/>
          <w:b/>
          <w:bCs/>
          <w:sz w:val="28"/>
          <w:szCs w:val="28"/>
          <w:rtl/>
          <w:lang w:bidi="fa-IR"/>
        </w:rPr>
      </w:pPr>
      <w:r w:rsidRPr="00660CBA">
        <w:rPr>
          <w:rFonts w:ascii="Cambria" w:eastAsiaTheme="minorEastAsia" w:hAnsi="Cambria" w:cs="Nazanin" w:hint="cs"/>
          <w:b/>
          <w:bCs/>
          <w:sz w:val="28"/>
          <w:szCs w:val="28"/>
          <w:rtl/>
          <w:lang w:bidi="fa-IR"/>
        </w:rPr>
        <w:t>۲-۳-۱. فناوری‌های سمت سرور (بک‌اند)</w:t>
      </w:r>
    </w:p>
    <w:p w14:paraId="277DD7F0"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lastRenderedPageBreak/>
        <w:t xml:space="preserve">بخش اصلی منطق سامانه در سمت سرور پیاده‌سازی شده است. در این پروژه از زبان برنامه‌نویسی </w:t>
      </w:r>
      <w:r w:rsidRPr="00AD5EEA">
        <w:rPr>
          <w:rFonts w:ascii="Cambria" w:eastAsiaTheme="minorEastAsia" w:hAnsi="Cambria" w:cs="Nazanin" w:hint="cs"/>
          <w:sz w:val="28"/>
          <w:szCs w:val="28"/>
          <w:rtl/>
        </w:rPr>
        <w:t>پایتون</w:t>
      </w:r>
      <w:r w:rsidRPr="00AD5EEA">
        <w:rPr>
          <w:rFonts w:ascii="Cambria" w:eastAsiaTheme="minorEastAsia" w:hAnsi="Cambria" w:cs="Nazanin" w:hint="cs"/>
          <w:sz w:val="28"/>
          <w:szCs w:val="28"/>
          <w:rtl/>
          <w:lang w:bidi="fa-IR"/>
        </w:rPr>
        <w:t xml:space="preserve"> به‌عنوان هسته اصلی توسعه استفاده شده است. پایتون به دلیل خوانایی بالا، ساختار ساده و پشتیبانی گسترده از کتابخانه‌های متنوع، گزینه‌ای مناسب برای توسعه سامانه‌های تحت وب محسوب می‌شود.</w:t>
      </w:r>
    </w:p>
    <w:p w14:paraId="3812E0A7" w14:textId="77777777" w:rsid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 xml:space="preserve">برای پیاده‌سازی واسط‌های ارتباطی، از چارچوب توسعه </w:t>
      </w:r>
      <w:r w:rsidRPr="00AD5EEA">
        <w:rPr>
          <w:rFonts w:ascii="Cambria" w:eastAsiaTheme="minorEastAsia" w:hAnsi="Cambria" w:cs="Nazanin" w:hint="cs"/>
          <w:sz w:val="28"/>
          <w:szCs w:val="28"/>
          <w:rtl/>
        </w:rPr>
        <w:t>فست‌ای‌پی‌آی</w:t>
      </w:r>
      <w:r w:rsidRPr="00AD5EEA">
        <w:rPr>
          <w:rFonts w:ascii="Cambria" w:eastAsiaTheme="minorEastAsia" w:hAnsi="Cambria" w:cs="Nazanin" w:hint="cs"/>
          <w:sz w:val="28"/>
          <w:szCs w:val="28"/>
          <w:rtl/>
          <w:lang w:bidi="fa-IR"/>
        </w:rPr>
        <w:t xml:space="preserve"> استفاده شده است. این چارچوب امکان طراحی واسط‌های برنامه‌نویسی کاربردی سریع، امن و مستند را فراهم می‌سازد و با پشتیبانی از پردازش ناهمگام، کارایی بالایی در مدیریت درخواست‌ها دارد. استفاده از فست‌ای‌پی‌آی موجب شده است ارتباط بین </w:t>
      </w:r>
    </w:p>
    <w:p w14:paraId="21D1DE8B" w14:textId="7E0F9D4F"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ربات تلگرام و منطق سرور به‌صورت استاندارد و منظم انجام شود.</w:t>
      </w:r>
    </w:p>
    <w:p w14:paraId="0B53317F"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 xml:space="preserve">به‌منظور مدیریت مهاجرت پایگاه داده و نسخه‌بندی ساختار جداول، از ابزار </w:t>
      </w:r>
      <w:r w:rsidRPr="00AD5EEA">
        <w:rPr>
          <w:rFonts w:ascii="Cambria" w:eastAsiaTheme="minorEastAsia" w:hAnsi="Cambria" w:cs="Nazanin" w:hint="cs"/>
          <w:sz w:val="28"/>
          <w:szCs w:val="28"/>
          <w:rtl/>
        </w:rPr>
        <w:t>آلمبیک</w:t>
      </w:r>
      <w:r w:rsidRPr="00AD5EEA">
        <w:rPr>
          <w:rFonts w:ascii="Cambria" w:eastAsiaTheme="minorEastAsia" w:hAnsi="Cambria" w:cs="Nazanin" w:hint="cs"/>
          <w:sz w:val="28"/>
          <w:szCs w:val="28"/>
          <w:rtl/>
          <w:lang w:bidi="fa-IR"/>
        </w:rPr>
        <w:t xml:space="preserve"> استفاده شده است. این ابزار امکان اعمال تغییرات ساختاری در پایگاه داده را به‌صورت کنترل‌شده و مرحله‌ای فراهم می‌نماید.</w:t>
      </w:r>
    </w:p>
    <w:p w14:paraId="119E950E"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همچنین جهت افزایش ایمنی سامانه، از مکانیزم‌های پایه احراز هویت و مدیریت نشست کاربران در معماری سرور استفاده شده است.</w:t>
      </w:r>
    </w:p>
    <w:p w14:paraId="0BC8EB3E" w14:textId="053C86E4" w:rsidR="00AD5EEA" w:rsidRPr="00AD5EEA" w:rsidRDefault="00AD5EEA" w:rsidP="00AF6BB6">
      <w:pPr>
        <w:pStyle w:val="NormalWeb"/>
        <w:bidi/>
        <w:jc w:val="both"/>
        <w:rPr>
          <w:rFonts w:ascii="Cambria" w:eastAsiaTheme="minorEastAsia" w:hAnsi="Cambria" w:cs="Nazanin"/>
          <w:sz w:val="28"/>
          <w:szCs w:val="28"/>
          <w:rtl/>
          <w:lang w:bidi="fa-IR"/>
        </w:rPr>
      </w:pPr>
    </w:p>
    <w:p w14:paraId="35F562FF" w14:textId="77777777" w:rsidR="00AD5EEA" w:rsidRPr="00660CBA" w:rsidRDefault="00AD5EEA" w:rsidP="00AF6BB6">
      <w:pPr>
        <w:pStyle w:val="NormalWeb"/>
        <w:bidi/>
        <w:jc w:val="both"/>
        <w:rPr>
          <w:rFonts w:ascii="Cambria" w:eastAsiaTheme="minorEastAsia" w:hAnsi="Cambria" w:cs="Nazanin"/>
          <w:b/>
          <w:bCs/>
          <w:sz w:val="28"/>
          <w:szCs w:val="28"/>
          <w:lang w:bidi="fa-IR"/>
        </w:rPr>
      </w:pPr>
      <w:r w:rsidRPr="00660CBA">
        <w:rPr>
          <w:rFonts w:ascii="Cambria" w:eastAsiaTheme="minorEastAsia" w:hAnsi="Cambria" w:cs="Nazanin" w:hint="cs"/>
          <w:b/>
          <w:bCs/>
          <w:sz w:val="28"/>
          <w:szCs w:val="28"/>
          <w:rtl/>
          <w:lang w:bidi="fa-IR"/>
        </w:rPr>
        <w:t>۲-۳-۲. فناوری‌های مرتبط با ربات تلگرام</w:t>
      </w:r>
    </w:p>
    <w:p w14:paraId="21E39054"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 xml:space="preserve">در این پروژه، </w:t>
      </w:r>
      <w:r w:rsidRPr="00AD5EEA">
        <w:rPr>
          <w:rFonts w:ascii="Cambria" w:eastAsiaTheme="minorEastAsia" w:hAnsi="Cambria" w:cs="Nazanin" w:hint="cs"/>
          <w:sz w:val="28"/>
          <w:szCs w:val="28"/>
          <w:rtl/>
        </w:rPr>
        <w:t>ربات تلگرام</w:t>
      </w:r>
      <w:r w:rsidRPr="00AD5EEA">
        <w:rPr>
          <w:rFonts w:ascii="Cambria" w:eastAsiaTheme="minorEastAsia" w:hAnsi="Cambria" w:cs="Nazanin" w:hint="cs"/>
          <w:sz w:val="28"/>
          <w:szCs w:val="28"/>
          <w:rtl/>
          <w:lang w:bidi="fa-IR"/>
        </w:rPr>
        <w:t xml:space="preserve"> به‌عنوان رابط اصلی تعامل کاربران با سامانه در نظر گرفته شده است. ارتباط ربات با سرور از طریق درخواست‌های استاندارد اینترنتی انجام می‌شود و ربات وظیفه دریافت ورودی‌ها، نمایش سوالات آزمون و ارسال پاسخ‌های کاربران به سرور را بر عهده دارد.</w:t>
      </w:r>
    </w:p>
    <w:p w14:paraId="3224A921"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استفاده از ربات تلگرام سبب شده است کاربران بدون نیاز به نصب نرم‌افزار جداگانه یا مراجعه به مرورگر وب، تنها با استفاده از محیط آشنای پیام‌رسان، در آزمون‌ها شرکت نمایند. این موضوع نقش مهمی در افزایش دسترس‌پذیری و سهولت استفاده از سامانه ایفا می‌کند.</w:t>
      </w:r>
    </w:p>
    <w:p w14:paraId="43791CD2" w14:textId="6A9C3224" w:rsidR="00AD5EEA" w:rsidRDefault="00AD5EEA" w:rsidP="00AF6BB6">
      <w:pPr>
        <w:pStyle w:val="NormalWeb"/>
        <w:bidi/>
        <w:jc w:val="both"/>
        <w:rPr>
          <w:rFonts w:ascii="Cambria" w:eastAsiaTheme="minorEastAsia" w:hAnsi="Cambria" w:cs="Nazanin"/>
          <w:sz w:val="28"/>
          <w:szCs w:val="28"/>
          <w:rtl/>
          <w:lang w:bidi="fa-IR"/>
        </w:rPr>
      </w:pPr>
    </w:p>
    <w:p w14:paraId="3E6D1A5D" w14:textId="77777777" w:rsidR="00660CBA" w:rsidRPr="00AD5EEA" w:rsidRDefault="00660CBA" w:rsidP="00AF6BB6">
      <w:pPr>
        <w:pStyle w:val="NormalWeb"/>
        <w:bidi/>
        <w:jc w:val="both"/>
        <w:rPr>
          <w:rFonts w:ascii="Cambria" w:eastAsiaTheme="minorEastAsia" w:hAnsi="Cambria" w:cs="Nazanin"/>
          <w:sz w:val="28"/>
          <w:szCs w:val="28"/>
          <w:rtl/>
          <w:lang w:bidi="fa-IR"/>
        </w:rPr>
      </w:pPr>
    </w:p>
    <w:p w14:paraId="18538938" w14:textId="77777777" w:rsidR="00AD5EEA" w:rsidRPr="00660CBA" w:rsidRDefault="00AD5EEA" w:rsidP="00AF6BB6">
      <w:pPr>
        <w:pStyle w:val="NormalWeb"/>
        <w:bidi/>
        <w:jc w:val="both"/>
        <w:rPr>
          <w:rFonts w:ascii="Cambria" w:eastAsiaTheme="minorEastAsia" w:hAnsi="Cambria" w:cs="Nazanin"/>
          <w:b/>
          <w:bCs/>
          <w:sz w:val="28"/>
          <w:szCs w:val="28"/>
          <w:lang w:bidi="fa-IR"/>
        </w:rPr>
      </w:pPr>
      <w:r w:rsidRPr="00660CBA">
        <w:rPr>
          <w:rFonts w:ascii="Cambria" w:eastAsiaTheme="minorEastAsia" w:hAnsi="Cambria" w:cs="Nazanin" w:hint="cs"/>
          <w:b/>
          <w:bCs/>
          <w:sz w:val="28"/>
          <w:szCs w:val="28"/>
          <w:rtl/>
          <w:lang w:bidi="fa-IR"/>
        </w:rPr>
        <w:t>۲-۳-۳. پایگاه داده و ذخیره‌سازی اطلاعات</w:t>
      </w:r>
    </w:p>
    <w:p w14:paraId="57C3F685"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lastRenderedPageBreak/>
        <w:t xml:space="preserve">برای ذخیره‌سازی اطلاعات سامانه، از پایگاه داده رابطه‌ای </w:t>
      </w:r>
      <w:r w:rsidRPr="00AD5EEA">
        <w:rPr>
          <w:rFonts w:ascii="Cambria" w:eastAsiaTheme="minorEastAsia" w:hAnsi="Cambria" w:cs="Nazanin" w:hint="cs"/>
          <w:sz w:val="28"/>
          <w:szCs w:val="28"/>
          <w:rtl/>
        </w:rPr>
        <w:t>پستگرس‌کیوال</w:t>
      </w:r>
      <w:r w:rsidRPr="00AD5EEA">
        <w:rPr>
          <w:rFonts w:ascii="Cambria" w:eastAsiaTheme="minorEastAsia" w:hAnsi="Cambria" w:cs="Nazanin" w:hint="cs"/>
          <w:sz w:val="28"/>
          <w:szCs w:val="28"/>
          <w:rtl/>
          <w:lang w:bidi="fa-IR"/>
        </w:rPr>
        <w:t xml:space="preserve"> استفاده شده است. این پایگاه داده به دلیل پایداری بالا، پشتیبانی از تراکنش‌های پیچیده و قابلیت مدیریت حجم بالای داده‌ها، گزینه‌ای مناسب برای سامانه‌های آزمون آنلاین به شمار می‌رود.</w:t>
      </w:r>
    </w:p>
    <w:p w14:paraId="13D5299B" w14:textId="77777777" w:rsidR="00AD5EEA" w:rsidRPr="00660CB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اطلاعات مربوط به کاربران، آزمون‌ها، سوالات و پاسخ‌ها به‌صورت ساخت‌یافته در این پایگاه داده ذخیره می‌شود. استفاده از طراحی مناسب جداول و ارتباط بین آن‌ها موجب کاهش افزونگی داده و افزایش سرعت بازیابی اطلاعات شده است.</w:t>
      </w:r>
    </w:p>
    <w:p w14:paraId="1C7E0E85" w14:textId="77777777" w:rsidR="00660CBA" w:rsidRPr="00660CBA" w:rsidRDefault="00660CBA" w:rsidP="00AF6BB6">
      <w:pPr>
        <w:pStyle w:val="NormalWeb"/>
        <w:bidi/>
        <w:jc w:val="both"/>
        <w:rPr>
          <w:rFonts w:ascii="Cambria" w:eastAsiaTheme="minorEastAsia" w:hAnsi="Cambria" w:cs="Nazanin"/>
          <w:b/>
          <w:bCs/>
          <w:sz w:val="28"/>
          <w:szCs w:val="28"/>
          <w:lang w:bidi="fa-IR"/>
        </w:rPr>
      </w:pPr>
      <w:r w:rsidRPr="00660CBA">
        <w:rPr>
          <w:rFonts w:ascii="Cambria" w:eastAsiaTheme="minorEastAsia" w:hAnsi="Cambria" w:cs="Nazanin" w:hint="cs"/>
          <w:b/>
          <w:bCs/>
          <w:sz w:val="28"/>
          <w:szCs w:val="28"/>
          <w:rtl/>
          <w:lang w:bidi="fa-IR"/>
        </w:rPr>
        <w:t>۲-۳-۴. استفاده از هوش مصنوعی در سامانه آزمون آنلاین</w:t>
      </w:r>
    </w:p>
    <w:p w14:paraId="2AFFD2B1" w14:textId="77777777"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 xml:space="preserve">در این پروژه، هوش مصنوعی به‌عنوان یک </w:t>
      </w:r>
      <w:r w:rsidRPr="00660CBA">
        <w:rPr>
          <w:rFonts w:ascii="Cambria" w:eastAsiaTheme="minorEastAsia" w:hAnsi="Cambria" w:cs="Nazanin" w:hint="cs"/>
          <w:sz w:val="28"/>
          <w:szCs w:val="28"/>
          <w:rtl/>
        </w:rPr>
        <w:t>سرویس پشتیبان هوشمند</w:t>
      </w:r>
      <w:r w:rsidRPr="00660CBA">
        <w:rPr>
          <w:rFonts w:ascii="Cambria" w:eastAsiaTheme="minorEastAsia" w:hAnsi="Cambria" w:cs="Nazanin" w:hint="cs"/>
          <w:sz w:val="28"/>
          <w:szCs w:val="28"/>
          <w:rtl/>
          <w:lang w:bidi="fa-IR"/>
        </w:rPr>
        <w:t xml:space="preserve"> و نقش «مغز متفکر سامانه» مورد استفاده قرار گرفته است. هدف از به‌کارگیری این بخش، </w:t>
      </w:r>
      <w:r w:rsidRPr="00660CBA">
        <w:rPr>
          <w:rFonts w:ascii="Cambria" w:eastAsiaTheme="minorEastAsia" w:hAnsi="Cambria" w:cs="Nazanin" w:hint="cs"/>
          <w:sz w:val="28"/>
          <w:szCs w:val="28"/>
          <w:rtl/>
        </w:rPr>
        <w:t>کاهش بار تولید دستی سوالات توسط استاد</w:t>
      </w:r>
      <w:r w:rsidRPr="00660CBA">
        <w:rPr>
          <w:rFonts w:ascii="Cambria" w:eastAsiaTheme="minorEastAsia" w:hAnsi="Cambria" w:cs="Nazanin" w:hint="cs"/>
          <w:sz w:val="28"/>
          <w:szCs w:val="28"/>
          <w:rtl/>
          <w:lang w:bidi="fa-IR"/>
        </w:rPr>
        <w:t xml:space="preserve"> و افزایش سرعت و کیفیت طراحی آزمون‌ها می‌باشد.</w:t>
      </w:r>
    </w:p>
    <w:p w14:paraId="1F803903" w14:textId="1DB78418" w:rsid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 xml:space="preserve">پیاده‌سازی هوش مصنوعی به‌صورت کاملاً </w:t>
      </w:r>
      <w:r w:rsidRPr="00660CBA">
        <w:rPr>
          <w:rFonts w:ascii="Cambria" w:eastAsiaTheme="minorEastAsia" w:hAnsi="Cambria" w:cs="Nazanin" w:hint="cs"/>
          <w:sz w:val="28"/>
          <w:szCs w:val="28"/>
          <w:rtl/>
        </w:rPr>
        <w:t>سرویس‌محور (</w:t>
      </w:r>
      <w:r w:rsidRPr="00660CBA">
        <w:rPr>
          <w:rFonts w:ascii="Cambria" w:eastAsiaTheme="minorEastAsia" w:hAnsi="Cambria" w:cs="Nazanin" w:hint="cs"/>
          <w:sz w:val="28"/>
          <w:szCs w:val="28"/>
        </w:rPr>
        <w:t>Service-Based</w:t>
      </w:r>
      <w:r w:rsidRPr="00660CBA">
        <w:rPr>
          <w:rFonts w:ascii="Cambria" w:eastAsiaTheme="minorEastAsia" w:hAnsi="Cambria" w:cs="Nazanin" w:hint="cs"/>
          <w:sz w:val="28"/>
          <w:szCs w:val="28"/>
          <w:rtl/>
        </w:rPr>
        <w:t>)</w:t>
      </w:r>
      <w:r w:rsidRPr="00660CBA">
        <w:rPr>
          <w:rFonts w:ascii="Cambria" w:eastAsiaTheme="minorEastAsia" w:hAnsi="Cambria" w:cs="Nazanin" w:hint="cs"/>
          <w:sz w:val="28"/>
          <w:szCs w:val="28"/>
          <w:rtl/>
          <w:lang w:bidi="fa-IR"/>
        </w:rPr>
        <w:t xml:space="preserve"> انجام شده و از معماری رایج در سامانه‌های مدرن پیروی می‌کند؛ به‌گونه‌ای که منطق هوشمند از سایر بخش‌های سیستم جدا بوده و از طریق رابط‌های برنامه‌نویسی کاربردی فراخوانی می‌شود.</w:t>
      </w:r>
    </w:p>
    <w:p w14:paraId="2A707D37" w14:textId="77777777" w:rsidR="00660CBA" w:rsidRPr="00660CBA" w:rsidRDefault="00660CBA" w:rsidP="00AF6BB6">
      <w:pPr>
        <w:pStyle w:val="NormalWeb"/>
        <w:bidi/>
        <w:jc w:val="both"/>
        <w:rPr>
          <w:rFonts w:ascii="Cambria" w:eastAsiaTheme="minorEastAsia" w:hAnsi="Cambria" w:cs="Nazanin"/>
          <w:b/>
          <w:bCs/>
          <w:sz w:val="28"/>
          <w:szCs w:val="28"/>
          <w:rtl/>
          <w:lang w:bidi="fa-IR"/>
        </w:rPr>
      </w:pPr>
    </w:p>
    <w:p w14:paraId="1517E35C" w14:textId="77777777" w:rsidR="00660CBA" w:rsidRPr="00660CBA" w:rsidRDefault="00660CBA" w:rsidP="00AF6BB6">
      <w:pPr>
        <w:pStyle w:val="NormalWeb"/>
        <w:bidi/>
        <w:jc w:val="both"/>
        <w:rPr>
          <w:rFonts w:ascii="Cambria" w:eastAsiaTheme="minorEastAsia" w:hAnsi="Cambria" w:cs="Nazanin"/>
          <w:b/>
          <w:bCs/>
          <w:sz w:val="28"/>
          <w:szCs w:val="28"/>
          <w:lang w:bidi="fa-IR"/>
        </w:rPr>
      </w:pPr>
      <w:r w:rsidRPr="00660CBA">
        <w:rPr>
          <w:rFonts w:ascii="Cambria" w:eastAsiaTheme="minorEastAsia" w:hAnsi="Cambria" w:cs="Nazanin" w:hint="cs"/>
          <w:b/>
          <w:bCs/>
          <w:sz w:val="28"/>
          <w:szCs w:val="28"/>
          <w:rtl/>
          <w:lang w:bidi="fa-IR"/>
        </w:rPr>
        <w:t>۲-۳-۴-۱. سرویس هوش مصنوعی (مغز متفکر سامانه)</w:t>
      </w:r>
    </w:p>
    <w:p w14:paraId="75740359" w14:textId="10CC2D8B"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هسته اصلی پردازش‌های هوشمند سامانه در فایل زیر پیاده‌سازی شده است:</w:t>
      </w:r>
    </w:p>
    <w:p w14:paraId="7EB16284" w14:textId="77777777" w:rsidR="00660CBA" w:rsidRPr="00D844EE" w:rsidRDefault="00660CBA" w:rsidP="00AF6BB6">
      <w:pPr>
        <w:pStyle w:val="NormalWeb"/>
        <w:bidi/>
        <w:jc w:val="both"/>
        <w:rPr>
          <w:rFonts w:asciiTheme="majorBidi" w:eastAsiaTheme="minorEastAsia" w:hAnsiTheme="majorBidi" w:cstheme="majorBidi"/>
          <w:sz w:val="28"/>
          <w:szCs w:val="28"/>
          <w:rtl/>
          <w:lang w:bidi="fa-IR"/>
        </w:rPr>
      </w:pPr>
      <w:r w:rsidRPr="00D844EE">
        <w:rPr>
          <w:rFonts w:asciiTheme="majorBidi" w:eastAsiaTheme="minorEastAsia" w:hAnsiTheme="majorBidi" w:cstheme="majorBidi"/>
          <w:sz w:val="28"/>
          <w:szCs w:val="28"/>
          <w:lang w:bidi="fa-IR"/>
        </w:rPr>
        <w:t>backend/app/services/ai_service.py</w:t>
      </w:r>
    </w:p>
    <w:p w14:paraId="761D6573" w14:textId="77777777" w:rsidR="00660CBA" w:rsidRPr="00660CBA" w:rsidRDefault="00660CBA" w:rsidP="00AF6BB6">
      <w:pPr>
        <w:pStyle w:val="NormalWeb"/>
        <w:bidi/>
        <w:jc w:val="both"/>
        <w:rPr>
          <w:rFonts w:ascii="Cambria" w:eastAsiaTheme="minorEastAsia" w:hAnsi="Cambria" w:cs="Nazanin"/>
          <w:sz w:val="28"/>
          <w:szCs w:val="28"/>
          <w:lang w:bidi="fa-IR"/>
        </w:rPr>
      </w:pPr>
      <w:r w:rsidRPr="00660CBA">
        <w:rPr>
          <w:rFonts w:ascii="Cambria" w:eastAsiaTheme="minorEastAsia" w:hAnsi="Cambria" w:cs="Nazanin" w:hint="cs"/>
          <w:sz w:val="28"/>
          <w:szCs w:val="28"/>
          <w:rtl/>
          <w:lang w:bidi="fa-IR"/>
        </w:rPr>
        <w:t xml:space="preserve">این فایل وظیفه انجام تمام عملیات سنگین مرتبط با هوش مصنوعی را بر عهده دارد و به‌عنوان «مغز متفکر سیستم» عمل می‌کند. در این سرویس، ارتباط با مدل زبانی </w:t>
      </w:r>
      <w:r w:rsidRPr="00660CBA">
        <w:rPr>
          <w:rFonts w:ascii="Cambria" w:eastAsiaTheme="minorEastAsia" w:hAnsi="Cambria" w:cs="Nazanin" w:hint="cs"/>
          <w:sz w:val="28"/>
          <w:szCs w:val="28"/>
          <w:rtl/>
        </w:rPr>
        <w:t>گوگل جمینی (</w:t>
      </w:r>
      <w:r w:rsidRPr="00660CBA">
        <w:rPr>
          <w:rFonts w:ascii="Cambria" w:eastAsiaTheme="minorEastAsia" w:hAnsi="Cambria" w:cs="Nazanin" w:hint="cs"/>
          <w:sz w:val="28"/>
          <w:szCs w:val="28"/>
        </w:rPr>
        <w:t>Google Gemini</w:t>
      </w:r>
      <w:r w:rsidRPr="00660CBA">
        <w:rPr>
          <w:rFonts w:ascii="Cambria" w:eastAsiaTheme="minorEastAsia" w:hAnsi="Cambria" w:cs="Nazanin" w:hint="cs"/>
          <w:sz w:val="28"/>
          <w:szCs w:val="28"/>
          <w:rtl/>
        </w:rPr>
        <w:t>)</w:t>
      </w:r>
      <w:r w:rsidRPr="00660CBA">
        <w:rPr>
          <w:rFonts w:ascii="Cambria" w:eastAsiaTheme="minorEastAsia" w:hAnsi="Cambria" w:cs="Nazanin" w:hint="cs"/>
          <w:sz w:val="28"/>
          <w:szCs w:val="28"/>
          <w:rtl/>
          <w:lang w:bidi="fa-IR"/>
        </w:rPr>
        <w:t xml:space="preserve"> برقرار شده و از آن برای تولید خودکار سوالات آزمون استفاده می‌شود.</w:t>
      </w:r>
    </w:p>
    <w:p w14:paraId="53E80C39" w14:textId="77777777" w:rsidR="00D844EE" w:rsidRDefault="00D844EE" w:rsidP="00AF6BB6">
      <w:pPr>
        <w:pStyle w:val="NormalWeb"/>
        <w:bidi/>
        <w:jc w:val="both"/>
        <w:rPr>
          <w:rFonts w:ascii="Cambria" w:eastAsiaTheme="minorEastAsia" w:hAnsi="Cambria" w:cs="Nazanin"/>
          <w:sz w:val="28"/>
          <w:szCs w:val="28"/>
          <w:lang w:bidi="fa-IR"/>
        </w:rPr>
      </w:pPr>
    </w:p>
    <w:p w14:paraId="60C9E496" w14:textId="402483FB"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مهم‌ترین توابع این سرویس عبارت‌اند از:</w:t>
      </w:r>
    </w:p>
    <w:p w14:paraId="3C53396A" w14:textId="49F60E03" w:rsidR="00660CBA" w:rsidRPr="00D844EE" w:rsidRDefault="00D844EE" w:rsidP="00AF6BB6">
      <w:pPr>
        <w:pStyle w:val="NormalWeb"/>
        <w:bidi/>
        <w:jc w:val="both"/>
        <w:rPr>
          <w:rFonts w:ascii="Cambria" w:eastAsiaTheme="minorEastAsia" w:hAnsi="Cambria" w:cs="Nazanin"/>
          <w:b/>
          <w:bCs/>
          <w:sz w:val="28"/>
          <w:szCs w:val="28"/>
          <w:rtl/>
          <w:lang w:bidi="fa-IR"/>
        </w:rPr>
      </w:pPr>
      <w:r w:rsidRPr="00D844EE">
        <w:rPr>
          <w:rFonts w:ascii="Cambria" w:eastAsiaTheme="minorEastAsia" w:hAnsi="Cambria" w:cs="Nazanin" w:hint="cs"/>
          <w:b/>
          <w:bCs/>
          <w:sz w:val="28"/>
          <w:szCs w:val="28"/>
          <w:rtl/>
          <w:lang w:bidi="fa-IR"/>
        </w:rPr>
        <w:lastRenderedPageBreak/>
        <w:t xml:space="preserve">1- </w:t>
      </w:r>
      <w:r w:rsidR="00660CBA" w:rsidRPr="00D844EE">
        <w:rPr>
          <w:rFonts w:ascii="Cambria" w:eastAsiaTheme="minorEastAsia" w:hAnsi="Cambria" w:cs="Nazanin" w:hint="cs"/>
          <w:b/>
          <w:bCs/>
          <w:sz w:val="28"/>
          <w:szCs w:val="28"/>
          <w:rtl/>
          <w:lang w:bidi="fa-IR"/>
        </w:rPr>
        <w:t>تولید سوال از متن درس</w:t>
      </w:r>
    </w:p>
    <w:p w14:paraId="2555DB7E" w14:textId="77777777" w:rsidR="00660CBA" w:rsidRPr="00660CBA" w:rsidRDefault="00660CBA" w:rsidP="00AF6BB6">
      <w:pPr>
        <w:pStyle w:val="NormalWeb"/>
        <w:bidi/>
        <w:jc w:val="both"/>
        <w:rPr>
          <w:rFonts w:ascii="Cambria" w:eastAsiaTheme="minorEastAsia" w:hAnsi="Cambria" w:cs="Nazanin"/>
          <w:sz w:val="28"/>
          <w:szCs w:val="28"/>
          <w:lang w:bidi="fa-IR"/>
        </w:rPr>
      </w:pPr>
      <w:r w:rsidRPr="00660CBA">
        <w:rPr>
          <w:rFonts w:ascii="Cambria" w:eastAsiaTheme="minorEastAsia" w:hAnsi="Cambria" w:cs="Nazanin" w:hint="cs"/>
          <w:sz w:val="28"/>
          <w:szCs w:val="28"/>
          <w:rtl/>
          <w:lang w:bidi="fa-IR"/>
        </w:rPr>
        <w:t xml:space="preserve">در این بخش، متن واردشده توسط استاد (مانند متن جزوه یا سرفصل درس) دریافت می‌شود. سپس یک </w:t>
      </w:r>
      <w:r w:rsidRPr="00660CBA">
        <w:rPr>
          <w:rFonts w:ascii="Cambria" w:eastAsiaTheme="minorEastAsia" w:hAnsi="Cambria" w:cs="Nazanin" w:hint="cs"/>
          <w:sz w:val="28"/>
          <w:szCs w:val="28"/>
          <w:rtl/>
        </w:rPr>
        <w:t>پرامپت دقیق و ساخت‌یافته</w:t>
      </w:r>
      <w:r w:rsidRPr="00660CBA">
        <w:rPr>
          <w:rFonts w:ascii="Cambria" w:eastAsiaTheme="minorEastAsia" w:hAnsi="Cambria" w:cs="Nazanin" w:hint="cs"/>
          <w:sz w:val="28"/>
          <w:szCs w:val="28"/>
          <w:rtl/>
          <w:lang w:bidi="fa-IR"/>
        </w:rPr>
        <w:t xml:space="preserve"> برای مدل هوش مصنوعی ساخته شده و به مدل جمینی ارسال می‌گردد. مدل پس از تحلیل متن، مجموعه‌ای از سوالات تستی استاندارد متناسب با محتوای آموزشی تولید می‌کند.</w:t>
      </w:r>
    </w:p>
    <w:p w14:paraId="69D23F39" w14:textId="77777777"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این رویکرد باعث می‌شود سوالات تولیدشده:</w:t>
      </w:r>
    </w:p>
    <w:p w14:paraId="41D04E5D" w14:textId="77777777" w:rsidR="00660CBA" w:rsidRPr="00660CBA" w:rsidRDefault="00660CBA" w:rsidP="00AF6BB6">
      <w:pPr>
        <w:pStyle w:val="NormalWeb"/>
        <w:numPr>
          <w:ilvl w:val="0"/>
          <w:numId w:val="32"/>
        </w:numPr>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مرتبط با متن آموزشی باشند،</w:t>
      </w:r>
    </w:p>
    <w:p w14:paraId="6F5B2BC3" w14:textId="77777777" w:rsidR="00660CBA" w:rsidRPr="00660CBA" w:rsidRDefault="00660CBA" w:rsidP="00AF6BB6">
      <w:pPr>
        <w:pStyle w:val="NormalWeb"/>
        <w:numPr>
          <w:ilvl w:val="0"/>
          <w:numId w:val="32"/>
        </w:numPr>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از نظر مفهومی معتبر باشند،</w:t>
      </w:r>
    </w:p>
    <w:p w14:paraId="17AAB9D9" w14:textId="77777777" w:rsidR="00660CBA" w:rsidRPr="00660CBA" w:rsidRDefault="00660CBA" w:rsidP="00AF6BB6">
      <w:pPr>
        <w:pStyle w:val="NormalWeb"/>
        <w:numPr>
          <w:ilvl w:val="0"/>
          <w:numId w:val="32"/>
        </w:numPr>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و قابلیت استفاده مستقیم در آزمون را داشته باشند.</w:t>
      </w:r>
    </w:p>
    <w:p w14:paraId="0BA883CA" w14:textId="2B95F629" w:rsidR="00660CBA" w:rsidRPr="00D844EE" w:rsidRDefault="00A8731B" w:rsidP="00AF6BB6">
      <w:pPr>
        <w:pStyle w:val="NormalWeb"/>
        <w:bidi/>
        <w:jc w:val="both"/>
        <w:rPr>
          <w:rFonts w:ascii="Cambria" w:eastAsiaTheme="minorEastAsia" w:hAnsi="Cambria" w:cs="Nazanin"/>
          <w:b/>
          <w:bCs/>
          <w:sz w:val="28"/>
          <w:szCs w:val="28"/>
          <w:rtl/>
          <w:lang w:bidi="fa-IR"/>
        </w:rPr>
      </w:pPr>
      <w:r>
        <w:rPr>
          <w:rFonts w:ascii="Cambria" w:eastAsiaTheme="minorEastAsia" w:hAnsi="Cambria" w:cs="Nazanin" w:hint="cs"/>
          <w:b/>
          <w:bCs/>
          <w:sz w:val="28"/>
          <w:szCs w:val="28"/>
          <w:rtl/>
          <w:lang w:bidi="fa-IR"/>
        </w:rPr>
        <w:t>2-تولید سوال از تصویر</w:t>
      </w:r>
    </w:p>
    <w:p w14:paraId="4F6812F9" w14:textId="77777777" w:rsidR="00660CBA" w:rsidRPr="00660CBA" w:rsidRDefault="00660CBA" w:rsidP="00AF6BB6">
      <w:pPr>
        <w:pStyle w:val="NormalWeb"/>
        <w:bidi/>
        <w:jc w:val="both"/>
        <w:rPr>
          <w:rFonts w:ascii="Cambria" w:eastAsiaTheme="minorEastAsia" w:hAnsi="Cambria" w:cs="Nazanin"/>
          <w:sz w:val="28"/>
          <w:szCs w:val="28"/>
          <w:lang w:bidi="fa-IR"/>
        </w:rPr>
      </w:pPr>
      <w:r w:rsidRPr="00660CBA">
        <w:rPr>
          <w:rFonts w:ascii="Cambria" w:eastAsiaTheme="minorEastAsia" w:hAnsi="Cambria" w:cs="Nazanin" w:hint="cs"/>
          <w:sz w:val="28"/>
          <w:szCs w:val="28"/>
          <w:rtl/>
          <w:lang w:bidi="fa-IR"/>
        </w:rPr>
        <w:t>در این حالت، تصویر مربوط به صفحه‌ای از کتاب یا جزوه (که توسط استاد بارگذاری شده است) دریافت می‌شود. تصویر برای مدل هوش مصنوعی ارسال شده و با استفاده از قابلیت‌های تحلیل تصویر، محتوای آن استخراج و به سوالات تستی تبدیل می‌شود.</w:t>
      </w:r>
    </w:p>
    <w:p w14:paraId="66ACB7E4" w14:textId="77777777"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این قابلیت به‌ویژه برای اساتیدی که منابع آموزشی آن‌ها به‌صورت اسکن‌شده یا تصویری است، کاربرد بالایی دارد.</w:t>
      </w:r>
    </w:p>
    <w:p w14:paraId="0B179314" w14:textId="1633ADF4" w:rsidR="00660CBA" w:rsidRPr="00D844EE" w:rsidRDefault="00D844EE" w:rsidP="00AF6BB6">
      <w:pPr>
        <w:pStyle w:val="NormalWeb"/>
        <w:bidi/>
        <w:jc w:val="both"/>
        <w:rPr>
          <w:rFonts w:ascii="Cambria" w:eastAsiaTheme="minorEastAsia" w:hAnsi="Cambria" w:cs="Nazanin"/>
          <w:b/>
          <w:bCs/>
          <w:sz w:val="28"/>
          <w:szCs w:val="28"/>
          <w:rtl/>
          <w:lang w:bidi="fa-IR"/>
        </w:rPr>
      </w:pPr>
      <w:r w:rsidRPr="00D844EE">
        <w:rPr>
          <w:rFonts w:ascii="Cambria" w:eastAsiaTheme="minorEastAsia" w:hAnsi="Cambria" w:cs="Nazanin" w:hint="cs"/>
          <w:b/>
          <w:bCs/>
          <w:sz w:val="28"/>
          <w:szCs w:val="28"/>
          <w:rtl/>
          <w:lang w:bidi="fa-IR"/>
        </w:rPr>
        <w:t>3-</w:t>
      </w:r>
      <w:r w:rsidR="00660CBA" w:rsidRPr="00D844EE">
        <w:rPr>
          <w:rFonts w:ascii="Cambria" w:eastAsiaTheme="minorEastAsia" w:hAnsi="Cambria" w:cs="Nazanin" w:hint="cs"/>
          <w:b/>
          <w:bCs/>
          <w:sz w:val="28"/>
          <w:szCs w:val="28"/>
          <w:rtl/>
          <w:lang w:bidi="fa-IR"/>
        </w:rPr>
        <w:t>استانداردسازی خروجی هوش مصنوعی</w:t>
      </w:r>
    </w:p>
    <w:p w14:paraId="2272134D" w14:textId="77777777"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از آن‌جایی که خروجی مدل‌های هوش مصنوعی ممکن است ساختار یکنواختی نداشته باشد، در این سرویس پاسخ دریافتی از مدل:</w:t>
      </w:r>
    </w:p>
    <w:p w14:paraId="2A7B3AE0" w14:textId="598D25A9"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پردازش می‌شود،</w:t>
      </w:r>
      <w:r w:rsidR="00D844EE">
        <w:rPr>
          <w:rFonts w:ascii="Cambria" w:eastAsiaTheme="minorEastAsia" w:hAnsi="Cambria" w:cs="Nazanin" w:hint="cs"/>
          <w:sz w:val="28"/>
          <w:szCs w:val="28"/>
          <w:rtl/>
          <w:lang w:bidi="fa-IR"/>
        </w:rPr>
        <w:t xml:space="preserve"> </w:t>
      </w:r>
      <w:r w:rsidRPr="00660CBA">
        <w:rPr>
          <w:rFonts w:ascii="Cambria" w:eastAsiaTheme="minorEastAsia" w:hAnsi="Cambria" w:cs="Nazanin" w:hint="cs"/>
          <w:sz w:val="28"/>
          <w:szCs w:val="28"/>
          <w:rtl/>
          <w:lang w:bidi="fa-IR"/>
        </w:rPr>
        <w:t>مقادیر اضافی یا نامعتبر حذف می‌گردد،</w:t>
      </w:r>
      <w:r w:rsidR="00D844EE">
        <w:rPr>
          <w:rFonts w:ascii="Cambria" w:eastAsiaTheme="minorEastAsia" w:hAnsi="Cambria" w:cs="Nazanin" w:hint="cs"/>
          <w:sz w:val="28"/>
          <w:szCs w:val="28"/>
          <w:rtl/>
          <w:lang w:bidi="fa-IR"/>
        </w:rPr>
        <w:t xml:space="preserve"> </w:t>
      </w:r>
      <w:r w:rsidRPr="00660CBA">
        <w:rPr>
          <w:rFonts w:ascii="Cambria" w:eastAsiaTheme="minorEastAsia" w:hAnsi="Cambria" w:cs="Nazanin" w:hint="cs"/>
          <w:sz w:val="28"/>
          <w:szCs w:val="28"/>
          <w:rtl/>
          <w:lang w:bidi="fa-IR"/>
        </w:rPr>
        <w:t xml:space="preserve">و در نهایت به یک </w:t>
      </w:r>
      <w:r w:rsidRPr="00660CBA">
        <w:rPr>
          <w:rFonts w:ascii="Cambria" w:eastAsiaTheme="minorEastAsia" w:hAnsi="Cambria" w:cs="Nazanin" w:hint="cs"/>
          <w:sz w:val="28"/>
          <w:szCs w:val="28"/>
          <w:rtl/>
        </w:rPr>
        <w:t xml:space="preserve">فرمت </w:t>
      </w:r>
      <w:r w:rsidRPr="00660CBA">
        <w:rPr>
          <w:rFonts w:ascii="Cambria" w:eastAsiaTheme="minorEastAsia" w:hAnsi="Cambria" w:cs="Nazanin" w:hint="cs"/>
          <w:sz w:val="28"/>
          <w:szCs w:val="28"/>
        </w:rPr>
        <w:t>JSON</w:t>
      </w:r>
      <w:r w:rsidRPr="00660CBA">
        <w:rPr>
          <w:rFonts w:ascii="Cambria" w:eastAsiaTheme="minorEastAsia" w:hAnsi="Cambria" w:cs="Nazanin" w:hint="cs"/>
          <w:sz w:val="28"/>
          <w:szCs w:val="28"/>
          <w:rtl/>
        </w:rPr>
        <w:t xml:space="preserve"> استاندارد</w:t>
      </w:r>
      <w:r w:rsidRPr="00660CBA">
        <w:rPr>
          <w:rFonts w:ascii="Cambria" w:eastAsiaTheme="minorEastAsia" w:hAnsi="Cambria" w:cs="Nazanin" w:hint="cs"/>
          <w:sz w:val="28"/>
          <w:szCs w:val="28"/>
          <w:rtl/>
          <w:lang w:bidi="fa-IR"/>
        </w:rPr>
        <w:t xml:space="preserve"> تبدیل می‌شود.</w:t>
      </w:r>
    </w:p>
    <w:p w14:paraId="548E6B3B" w14:textId="77777777" w:rsidR="00660CBA" w:rsidRPr="00660CBA" w:rsidRDefault="00660CBA" w:rsidP="00AF6BB6">
      <w:pPr>
        <w:pStyle w:val="NormalWeb"/>
        <w:bidi/>
        <w:jc w:val="both"/>
        <w:rPr>
          <w:rFonts w:ascii="Cambria" w:eastAsiaTheme="minorEastAsia" w:hAnsi="Cambria" w:cs="Nazanin"/>
          <w:sz w:val="28"/>
          <w:szCs w:val="28"/>
          <w:rtl/>
          <w:lang w:bidi="fa-IR"/>
        </w:rPr>
      </w:pPr>
      <w:r w:rsidRPr="00660CBA">
        <w:rPr>
          <w:rFonts w:ascii="Cambria" w:eastAsiaTheme="minorEastAsia" w:hAnsi="Cambria" w:cs="Nazanin" w:hint="cs"/>
          <w:sz w:val="28"/>
          <w:szCs w:val="28"/>
          <w:rtl/>
          <w:lang w:bidi="fa-IR"/>
        </w:rPr>
        <w:t>این ساختار استاندارد، تضمین می‌کند که سوالات تولیدشده بدون نیاز به اصلاح دستی، مستقیماً در پایگاه داده سامانه ذخیره شوند.</w:t>
      </w:r>
    </w:p>
    <w:p w14:paraId="73A9D840" w14:textId="607B05D9" w:rsidR="00AD5EEA" w:rsidRPr="00AD5EEA" w:rsidRDefault="00AD5EEA" w:rsidP="00AF6BB6">
      <w:pPr>
        <w:pStyle w:val="NormalWeb"/>
        <w:bidi/>
        <w:jc w:val="both"/>
        <w:rPr>
          <w:rFonts w:ascii="Cambria" w:eastAsiaTheme="minorEastAsia" w:hAnsi="Cambria" w:cs="Nazanin"/>
          <w:sz w:val="28"/>
          <w:szCs w:val="28"/>
          <w:rtl/>
          <w:lang w:bidi="fa-IR"/>
        </w:rPr>
      </w:pPr>
    </w:p>
    <w:p w14:paraId="55DA1140" w14:textId="2517A7BC" w:rsidR="00AD5EEA" w:rsidRPr="00D844EE" w:rsidRDefault="00AD5EEA" w:rsidP="00AF6BB6">
      <w:pPr>
        <w:pStyle w:val="NormalWeb"/>
        <w:bidi/>
        <w:jc w:val="both"/>
        <w:rPr>
          <w:rFonts w:ascii="Cambria" w:eastAsiaTheme="minorEastAsia" w:hAnsi="Cambria" w:cs="Nazanin"/>
          <w:b/>
          <w:bCs/>
          <w:sz w:val="28"/>
          <w:szCs w:val="28"/>
          <w:lang w:bidi="fa-IR"/>
        </w:rPr>
      </w:pPr>
      <w:r w:rsidRPr="00D844EE">
        <w:rPr>
          <w:rFonts w:ascii="Cambria" w:eastAsiaTheme="minorEastAsia" w:hAnsi="Cambria" w:cs="Nazanin" w:hint="cs"/>
          <w:b/>
          <w:bCs/>
          <w:sz w:val="28"/>
          <w:szCs w:val="28"/>
          <w:rtl/>
          <w:lang w:bidi="fa-IR"/>
        </w:rPr>
        <w:lastRenderedPageBreak/>
        <w:t>۲-</w:t>
      </w:r>
      <w:r w:rsidR="00A8731B">
        <w:rPr>
          <w:rFonts w:ascii="Cambria" w:eastAsiaTheme="minorEastAsia" w:hAnsi="Cambria" w:cs="Nazanin" w:hint="cs"/>
          <w:b/>
          <w:bCs/>
          <w:sz w:val="28"/>
          <w:szCs w:val="28"/>
          <w:rtl/>
          <w:lang w:bidi="fa-IR"/>
        </w:rPr>
        <w:t>4</w:t>
      </w:r>
      <w:r w:rsidRPr="00D844EE">
        <w:rPr>
          <w:rFonts w:ascii="Cambria" w:eastAsiaTheme="minorEastAsia" w:hAnsi="Cambria" w:cs="Nazanin" w:hint="cs"/>
          <w:b/>
          <w:bCs/>
          <w:sz w:val="28"/>
          <w:szCs w:val="28"/>
          <w:rtl/>
          <w:lang w:bidi="fa-IR"/>
        </w:rPr>
        <w:t>. جمع‌بندی فناوری‌ها</w:t>
      </w:r>
    </w:p>
    <w:p w14:paraId="29D4A3C9" w14:textId="77777777" w:rsidR="00AD5EEA" w:rsidRPr="00AD5EEA" w:rsidRDefault="00AD5EEA" w:rsidP="00AF6BB6">
      <w:pPr>
        <w:pStyle w:val="NormalWeb"/>
        <w:bidi/>
        <w:jc w:val="both"/>
        <w:rPr>
          <w:rFonts w:ascii="Cambria" w:eastAsiaTheme="minorEastAsia" w:hAnsi="Cambria" w:cs="Nazanin"/>
          <w:sz w:val="28"/>
          <w:szCs w:val="28"/>
          <w:rtl/>
          <w:lang w:bidi="fa-IR"/>
        </w:rPr>
      </w:pPr>
      <w:r w:rsidRPr="00AD5EEA">
        <w:rPr>
          <w:rFonts w:ascii="Cambria" w:eastAsiaTheme="minorEastAsia" w:hAnsi="Cambria" w:cs="Nazanin" w:hint="cs"/>
          <w:sz w:val="28"/>
          <w:szCs w:val="28"/>
          <w:rtl/>
          <w:lang w:bidi="fa-IR"/>
        </w:rPr>
        <w:t>ترکیب زبان برنامه‌نویسی پایتون، چارچوب فست‌ای‌پی‌آی، پایگاه داده پستگرس‌کیوال و ربات تلگرام، بستری مناسب برای طراحی و پیاده‌سازی یک سامانه آزمون آنلاین سبک، سریع و قابل توسعه فراهم کرده است. این معماری ضمن سادگی، امکان توسعه قابلیت‌های جدید در آینده را نیز فراهم می‌سازد و با نیازهای آموزشی محیط‌های دانشگاهی تطابق دارد.</w:t>
      </w:r>
    </w:p>
    <w:p w14:paraId="3187A0A9" w14:textId="77777777" w:rsidR="00AD5EEA" w:rsidRDefault="00AD5EEA" w:rsidP="00AF6BB6">
      <w:pPr>
        <w:pStyle w:val="NormalWeb"/>
        <w:bidi/>
        <w:jc w:val="both"/>
        <w:rPr>
          <w:rFonts w:ascii="Cambria" w:eastAsiaTheme="minorEastAsia" w:hAnsi="Cambria" w:cs="Nazanin"/>
          <w:sz w:val="28"/>
          <w:szCs w:val="28"/>
          <w:rtl/>
          <w:lang w:bidi="fa-IR"/>
        </w:rPr>
      </w:pPr>
    </w:p>
    <w:p w14:paraId="002E9563" w14:textId="77777777" w:rsidR="00AD5EEA" w:rsidRPr="00AD5EEA" w:rsidRDefault="00AD5EEA" w:rsidP="00AF6BB6">
      <w:pPr>
        <w:pStyle w:val="NormalWeb"/>
        <w:bidi/>
        <w:jc w:val="both"/>
        <w:rPr>
          <w:rFonts w:ascii="Cambria" w:eastAsiaTheme="minorEastAsia" w:hAnsi="Cambria" w:cs="Nazanin"/>
          <w:sz w:val="28"/>
          <w:szCs w:val="28"/>
          <w:rtl/>
          <w:lang w:bidi="fa-IR"/>
        </w:rPr>
      </w:pPr>
    </w:p>
    <w:p w14:paraId="1645EBFF" w14:textId="72787993" w:rsidR="00AD5EEA" w:rsidRPr="00AD5EEA" w:rsidRDefault="00AD5EEA" w:rsidP="00AF6BB6">
      <w:pPr>
        <w:pStyle w:val="NormalWeb"/>
        <w:bidi/>
        <w:jc w:val="both"/>
        <w:rPr>
          <w:rFonts w:ascii="Cambria" w:eastAsiaTheme="minorEastAsia" w:hAnsi="Cambria" w:cs="Nazanin"/>
          <w:b/>
          <w:bCs/>
          <w:sz w:val="28"/>
          <w:szCs w:val="28"/>
          <w:rtl/>
          <w:lang w:bidi="fa-IR"/>
        </w:rPr>
      </w:pPr>
    </w:p>
    <w:p w14:paraId="72A9AD76" w14:textId="0384204E" w:rsidR="00E03047" w:rsidRDefault="00E03047" w:rsidP="00AF6BB6">
      <w:pPr>
        <w:pStyle w:val="NormalWeb"/>
        <w:bidi/>
        <w:jc w:val="both"/>
        <w:rPr>
          <w:rFonts w:ascii="Cambria" w:eastAsiaTheme="minorEastAsia" w:hAnsi="Cambria" w:cs="Nazanin"/>
          <w:b/>
          <w:bCs/>
          <w:sz w:val="28"/>
          <w:szCs w:val="28"/>
          <w:rtl/>
          <w:lang w:bidi="fa-IR"/>
        </w:rPr>
      </w:pPr>
    </w:p>
    <w:p w14:paraId="180E1B11" w14:textId="77777777" w:rsidR="00E03047" w:rsidRPr="00E03047" w:rsidRDefault="00E03047" w:rsidP="00AF6BB6">
      <w:pPr>
        <w:pStyle w:val="NormalWeb"/>
        <w:bidi/>
        <w:jc w:val="both"/>
        <w:rPr>
          <w:rFonts w:ascii="Cambria" w:eastAsiaTheme="minorEastAsia" w:hAnsi="Cambria" w:cs="Nazanin"/>
          <w:b/>
          <w:bCs/>
          <w:sz w:val="28"/>
          <w:szCs w:val="28"/>
          <w:rtl/>
          <w:lang w:bidi="fa-IR"/>
        </w:rPr>
      </w:pPr>
    </w:p>
    <w:p w14:paraId="7E13FEB6" w14:textId="77777777" w:rsidR="00E03047" w:rsidRPr="00E03047" w:rsidRDefault="00E03047" w:rsidP="00AF6BB6">
      <w:pPr>
        <w:pStyle w:val="NormalWeb"/>
        <w:bidi/>
        <w:jc w:val="both"/>
        <w:rPr>
          <w:rFonts w:ascii="Cambria" w:eastAsiaTheme="minorEastAsia" w:hAnsi="Cambria" w:cs="Nazanin"/>
          <w:b/>
          <w:bCs/>
          <w:sz w:val="28"/>
          <w:szCs w:val="28"/>
          <w:rtl/>
          <w:lang w:bidi="fa-IR"/>
        </w:rPr>
      </w:pPr>
    </w:p>
    <w:p w14:paraId="77B125DB" w14:textId="42497499" w:rsidR="00E03047" w:rsidRPr="00E03047" w:rsidRDefault="00E03047" w:rsidP="00AF6BB6">
      <w:pPr>
        <w:pStyle w:val="NormalWeb"/>
        <w:bidi/>
        <w:jc w:val="both"/>
        <w:rPr>
          <w:rFonts w:ascii="Cambria" w:eastAsiaTheme="minorEastAsia" w:hAnsi="Cambria" w:cs="Nazanin"/>
          <w:b/>
          <w:bCs/>
          <w:sz w:val="28"/>
          <w:szCs w:val="28"/>
          <w:rtl/>
          <w:lang w:bidi="fa-IR"/>
        </w:rPr>
      </w:pPr>
    </w:p>
    <w:p w14:paraId="03137980" w14:textId="77777777" w:rsidR="00E14FD5" w:rsidRDefault="00E14FD5" w:rsidP="00AF6BB6">
      <w:pPr>
        <w:bidi/>
        <w:jc w:val="both"/>
        <w:rPr>
          <w:rFonts w:ascii="Cambria" w:hAnsi="Cambria" w:cs="Nazanin"/>
          <w:b/>
          <w:bCs/>
          <w:sz w:val="28"/>
          <w:szCs w:val="28"/>
          <w:rtl/>
          <w:lang w:bidi="fa-IR"/>
        </w:rPr>
      </w:pPr>
    </w:p>
    <w:p w14:paraId="1E9E2771" w14:textId="77777777" w:rsidR="00D844EE" w:rsidRDefault="00D844EE" w:rsidP="00AF6BB6">
      <w:pPr>
        <w:bidi/>
        <w:jc w:val="both"/>
        <w:rPr>
          <w:rFonts w:ascii="Cambria" w:hAnsi="Cambria" w:cs="Nazanin"/>
          <w:b/>
          <w:bCs/>
          <w:sz w:val="28"/>
          <w:szCs w:val="28"/>
          <w:rtl/>
          <w:lang w:bidi="fa-IR"/>
        </w:rPr>
      </w:pPr>
    </w:p>
    <w:p w14:paraId="451BA0D9" w14:textId="77777777" w:rsidR="00D844EE" w:rsidRDefault="00D844EE" w:rsidP="00AF6BB6">
      <w:pPr>
        <w:bidi/>
        <w:jc w:val="both"/>
        <w:rPr>
          <w:rFonts w:ascii="Cambria" w:hAnsi="Cambria" w:cs="Nazanin"/>
          <w:b/>
          <w:bCs/>
          <w:sz w:val="28"/>
          <w:szCs w:val="28"/>
          <w:rtl/>
          <w:lang w:bidi="fa-IR"/>
        </w:rPr>
      </w:pPr>
    </w:p>
    <w:p w14:paraId="558CF71D" w14:textId="77777777" w:rsidR="00D844EE" w:rsidRDefault="00D844EE" w:rsidP="00AF6BB6">
      <w:pPr>
        <w:bidi/>
        <w:jc w:val="both"/>
        <w:rPr>
          <w:rFonts w:ascii="Cambria" w:hAnsi="Cambria" w:cs="Nazanin"/>
          <w:b/>
          <w:bCs/>
          <w:sz w:val="28"/>
          <w:szCs w:val="28"/>
          <w:rtl/>
          <w:lang w:bidi="fa-IR"/>
        </w:rPr>
      </w:pPr>
    </w:p>
    <w:p w14:paraId="42BE4603" w14:textId="77777777" w:rsidR="00AF6BB6" w:rsidRDefault="00AF6BB6" w:rsidP="00AF6BB6">
      <w:pPr>
        <w:bidi/>
        <w:jc w:val="both"/>
        <w:rPr>
          <w:rFonts w:ascii="Cambria" w:hAnsi="Cambria" w:cs="Nazanin"/>
          <w:b/>
          <w:bCs/>
          <w:sz w:val="28"/>
          <w:szCs w:val="28"/>
          <w:rtl/>
          <w:lang w:bidi="fa-IR"/>
        </w:rPr>
      </w:pPr>
    </w:p>
    <w:p w14:paraId="02185CE1" w14:textId="77777777" w:rsidR="00AF6BB6" w:rsidRDefault="00AF6BB6" w:rsidP="00AF6BB6">
      <w:pPr>
        <w:bidi/>
        <w:jc w:val="both"/>
        <w:rPr>
          <w:rFonts w:ascii="Cambria" w:hAnsi="Cambria" w:cs="Nazanin"/>
          <w:b/>
          <w:bCs/>
          <w:sz w:val="28"/>
          <w:szCs w:val="28"/>
          <w:rtl/>
          <w:lang w:bidi="fa-IR"/>
        </w:rPr>
      </w:pPr>
    </w:p>
    <w:p w14:paraId="4049EF11" w14:textId="77777777" w:rsidR="004F3796" w:rsidRDefault="004F3796" w:rsidP="00AF6BB6">
      <w:pPr>
        <w:bidi/>
        <w:jc w:val="both"/>
        <w:rPr>
          <w:rFonts w:ascii="Cambria" w:hAnsi="Cambria" w:cs="Nazanin"/>
          <w:b/>
          <w:bCs/>
          <w:sz w:val="28"/>
          <w:szCs w:val="28"/>
          <w:rtl/>
          <w:lang w:bidi="fa-IR"/>
        </w:rPr>
      </w:pPr>
    </w:p>
    <w:p w14:paraId="0661BB72" w14:textId="27A6AD0F" w:rsidR="00D844EE" w:rsidRDefault="00D844EE" w:rsidP="004F3796">
      <w:pPr>
        <w:bidi/>
        <w:jc w:val="both"/>
        <w:rPr>
          <w:rFonts w:ascii="Cambria" w:hAnsi="Cambria" w:cs="Nazanin"/>
          <w:b/>
          <w:bCs/>
          <w:sz w:val="28"/>
          <w:szCs w:val="28"/>
          <w:rtl/>
          <w:lang w:bidi="fa-IR"/>
        </w:rPr>
      </w:pPr>
      <w:r>
        <w:rPr>
          <w:rFonts w:ascii="Cambria" w:hAnsi="Cambria" w:cs="Nazanin" w:hint="cs"/>
          <w:b/>
          <w:bCs/>
          <w:sz w:val="28"/>
          <w:szCs w:val="28"/>
          <w:rtl/>
          <w:lang w:bidi="fa-IR"/>
        </w:rPr>
        <w:lastRenderedPageBreak/>
        <w:t>فصل سوم: معماری و ساختار منطقی سیستم</w:t>
      </w:r>
    </w:p>
    <w:p w14:paraId="520B8164" w14:textId="77777777" w:rsidR="00D844EE" w:rsidRPr="00D844EE" w:rsidRDefault="00D844EE" w:rsidP="00AF6BB6">
      <w:pPr>
        <w:pStyle w:val="NormalWeb"/>
        <w:bidi/>
        <w:jc w:val="both"/>
        <w:rPr>
          <w:rFonts w:ascii="Cambria" w:eastAsiaTheme="minorEastAsia" w:hAnsi="Cambria" w:cs="Nazanin"/>
          <w:sz w:val="28"/>
          <w:szCs w:val="28"/>
          <w:lang w:bidi="fa-IR"/>
        </w:rPr>
      </w:pPr>
      <w:r w:rsidRPr="00D844EE">
        <w:rPr>
          <w:rFonts w:ascii="Cambria" w:eastAsiaTheme="minorEastAsia" w:hAnsi="Cambria" w:cs="Nazanin" w:hint="cs"/>
          <w:sz w:val="28"/>
          <w:szCs w:val="28"/>
          <w:rtl/>
          <w:lang w:bidi="fa-IR"/>
        </w:rPr>
        <w:t xml:space="preserve">پس از بررسی مبانی نظری، پیشینه سامانه‌های مشابه و فناوری‌های مورد استفاده در فصل پیشین، در این فصل به تشریح </w:t>
      </w:r>
      <w:r w:rsidRPr="00D844EE">
        <w:rPr>
          <w:rFonts w:ascii="Cambria" w:eastAsiaTheme="minorEastAsia" w:hAnsi="Cambria" w:cs="Nazanin" w:hint="cs"/>
          <w:sz w:val="28"/>
          <w:szCs w:val="28"/>
          <w:rtl/>
        </w:rPr>
        <w:t>معماری کلی سیستم</w:t>
      </w:r>
      <w:r w:rsidRPr="00D844EE">
        <w:rPr>
          <w:rFonts w:ascii="Cambria" w:eastAsiaTheme="minorEastAsia" w:hAnsi="Cambria" w:cs="Nazanin" w:hint="cs"/>
          <w:sz w:val="28"/>
          <w:szCs w:val="28"/>
          <w:rtl/>
          <w:lang w:bidi="fa-IR"/>
        </w:rPr>
        <w:t xml:space="preserve"> و </w:t>
      </w:r>
      <w:r w:rsidRPr="00D844EE">
        <w:rPr>
          <w:rFonts w:ascii="Cambria" w:eastAsiaTheme="minorEastAsia" w:hAnsi="Cambria" w:cs="Nazanin" w:hint="cs"/>
          <w:sz w:val="28"/>
          <w:szCs w:val="28"/>
          <w:rtl/>
        </w:rPr>
        <w:t>ساختار منطقی اجزای مختلف سامانه آزمون آنلاین مبتنی بر ربات تلگرام</w:t>
      </w:r>
      <w:r w:rsidRPr="00D844EE">
        <w:rPr>
          <w:rFonts w:ascii="Cambria" w:eastAsiaTheme="minorEastAsia" w:hAnsi="Cambria" w:cs="Nazanin" w:hint="cs"/>
          <w:sz w:val="28"/>
          <w:szCs w:val="28"/>
          <w:rtl/>
          <w:lang w:bidi="fa-IR"/>
        </w:rPr>
        <w:t xml:space="preserve"> پرداخته می‌شود.</w:t>
      </w:r>
    </w:p>
    <w:p w14:paraId="1E6FB5CB"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هدف از این فصل، ارائه تصویری شفاف از نحوه تعامل اجزای سیستم، نقش لایه‌های مختلف و جریان داده‌ها در فرآیندهای اصلی سامانه می‌باشد.</w:t>
      </w:r>
    </w:p>
    <w:p w14:paraId="3E9DE5C4" w14:textId="42B168D3" w:rsidR="00D844EE" w:rsidRPr="00D844EE" w:rsidRDefault="00D844EE" w:rsidP="00AF6BB6">
      <w:pPr>
        <w:pStyle w:val="NormalWeb"/>
        <w:bidi/>
        <w:jc w:val="both"/>
        <w:rPr>
          <w:rFonts w:ascii="Cambria" w:eastAsiaTheme="minorEastAsia" w:hAnsi="Cambria" w:cs="Nazanin"/>
          <w:sz w:val="28"/>
          <w:szCs w:val="28"/>
          <w:rtl/>
          <w:lang w:bidi="fa-IR"/>
        </w:rPr>
      </w:pPr>
    </w:p>
    <w:p w14:paraId="4A8472CF" w14:textId="77777777" w:rsidR="00D844EE" w:rsidRPr="00D844EE" w:rsidRDefault="00D844EE" w:rsidP="00AF6BB6">
      <w:pPr>
        <w:pStyle w:val="NormalWeb"/>
        <w:bidi/>
        <w:jc w:val="both"/>
        <w:rPr>
          <w:rFonts w:ascii="Cambria" w:eastAsiaTheme="minorEastAsia" w:hAnsi="Cambria" w:cs="Nazanin"/>
          <w:b/>
          <w:bCs/>
          <w:sz w:val="28"/>
          <w:szCs w:val="28"/>
          <w:lang w:bidi="fa-IR"/>
        </w:rPr>
      </w:pPr>
      <w:r w:rsidRPr="00D844EE">
        <w:rPr>
          <w:rFonts w:ascii="Cambria" w:eastAsiaTheme="minorEastAsia" w:hAnsi="Cambria" w:cs="Nazanin" w:hint="cs"/>
          <w:b/>
          <w:bCs/>
          <w:sz w:val="28"/>
          <w:szCs w:val="28"/>
          <w:rtl/>
          <w:lang w:bidi="fa-IR"/>
        </w:rPr>
        <w:t>۳-۱. معماری کلی سیستم</w:t>
      </w:r>
    </w:p>
    <w:p w14:paraId="56354A89"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 xml:space="preserve">معماری این سامانه بر پایه </w:t>
      </w:r>
      <w:r w:rsidRPr="00D844EE">
        <w:rPr>
          <w:rFonts w:ascii="Cambria" w:eastAsiaTheme="minorEastAsia" w:hAnsi="Cambria" w:cs="Nazanin" w:hint="cs"/>
          <w:sz w:val="28"/>
          <w:szCs w:val="28"/>
          <w:rtl/>
        </w:rPr>
        <w:t>معماری لایه‌ای (</w:t>
      </w:r>
      <w:r w:rsidRPr="00D844EE">
        <w:rPr>
          <w:rFonts w:ascii="Cambria" w:eastAsiaTheme="minorEastAsia" w:hAnsi="Cambria" w:cs="Nazanin" w:hint="cs"/>
          <w:sz w:val="28"/>
          <w:szCs w:val="28"/>
        </w:rPr>
        <w:t>Layered Architecture</w:t>
      </w:r>
      <w:r w:rsidRPr="00D844EE">
        <w:rPr>
          <w:rFonts w:ascii="Cambria" w:eastAsiaTheme="minorEastAsia" w:hAnsi="Cambria" w:cs="Nazanin" w:hint="cs"/>
          <w:sz w:val="28"/>
          <w:szCs w:val="28"/>
          <w:rtl/>
        </w:rPr>
        <w:t>)</w:t>
      </w:r>
      <w:r w:rsidRPr="00D844EE">
        <w:rPr>
          <w:rFonts w:ascii="Cambria" w:eastAsiaTheme="minorEastAsia" w:hAnsi="Cambria" w:cs="Nazanin" w:hint="cs"/>
          <w:sz w:val="28"/>
          <w:szCs w:val="28"/>
          <w:rtl/>
          <w:lang w:bidi="fa-IR"/>
        </w:rPr>
        <w:t xml:space="preserve"> طراحی و پیاده‌سازی شده است. در این الگو، اجزای مختلف سیستم بر اساس مسئولیت‌های خود تفکیک شده‌اند تا ضمن افزایش خوانایی و نظم، امکان توسعه و نگهداری سامانه در آینده فراهم گردد.</w:t>
      </w:r>
    </w:p>
    <w:p w14:paraId="557953B8"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در این پروژه، ساختار کلی سیستم شامل لایه‌های زیر است:</w:t>
      </w:r>
    </w:p>
    <w:p w14:paraId="2A8D8D8A" w14:textId="5108FA2D" w:rsidR="00D844EE" w:rsidRPr="00D844EE" w:rsidRDefault="00D844EE" w:rsidP="00AF6BB6">
      <w:pPr>
        <w:pStyle w:val="NormalWeb"/>
        <w:numPr>
          <w:ilvl w:val="0"/>
          <w:numId w:val="21"/>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لایه رابط کاربر (ربات تلگرام)</w:t>
      </w:r>
    </w:p>
    <w:p w14:paraId="137BBCDB" w14:textId="77777777" w:rsidR="00D844EE" w:rsidRPr="00D844EE" w:rsidRDefault="00D844EE" w:rsidP="00AF6BB6">
      <w:pPr>
        <w:pStyle w:val="NormalWeb"/>
        <w:numPr>
          <w:ilvl w:val="0"/>
          <w:numId w:val="21"/>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لایه منطق کاربردی (بک‌اند)</w:t>
      </w:r>
    </w:p>
    <w:p w14:paraId="0D08C93F" w14:textId="77777777" w:rsidR="00D844EE" w:rsidRPr="00D844EE" w:rsidRDefault="00D844EE" w:rsidP="00AF6BB6">
      <w:pPr>
        <w:pStyle w:val="NormalWeb"/>
        <w:numPr>
          <w:ilvl w:val="0"/>
          <w:numId w:val="21"/>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لایه هوش مصنوعی (سرویس هوشمند)</w:t>
      </w:r>
    </w:p>
    <w:p w14:paraId="251D2565" w14:textId="77777777" w:rsidR="00D844EE" w:rsidRPr="00D844EE" w:rsidRDefault="00D844EE" w:rsidP="00AF6BB6">
      <w:pPr>
        <w:pStyle w:val="NormalWeb"/>
        <w:numPr>
          <w:ilvl w:val="0"/>
          <w:numId w:val="21"/>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لایه پایگاه داده</w:t>
      </w:r>
    </w:p>
    <w:p w14:paraId="6A304D4F"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این تفکیک باعث شده است هر بخش بدون وابستگی مستقیم به سایر بخش‌ها توسعه یابد و تغییر در یک لایه، کمترین تأثیر را بر سایر اجزا داشته باشد.</w:t>
      </w:r>
    </w:p>
    <w:p w14:paraId="5A12C3B0" w14:textId="74B1B91F" w:rsidR="00D844EE" w:rsidRDefault="00D844EE" w:rsidP="00AF6BB6">
      <w:pPr>
        <w:pStyle w:val="NormalWeb"/>
        <w:bidi/>
        <w:jc w:val="both"/>
        <w:rPr>
          <w:rFonts w:ascii="Cambria" w:eastAsiaTheme="minorEastAsia" w:hAnsi="Cambria" w:cs="Nazanin"/>
          <w:sz w:val="28"/>
          <w:szCs w:val="28"/>
          <w:rtl/>
          <w:lang w:bidi="fa-IR"/>
        </w:rPr>
      </w:pPr>
    </w:p>
    <w:p w14:paraId="74CCD9F9" w14:textId="77777777" w:rsidR="00D844EE" w:rsidRDefault="00D844EE" w:rsidP="00AF6BB6">
      <w:pPr>
        <w:pStyle w:val="NormalWeb"/>
        <w:bidi/>
        <w:jc w:val="both"/>
        <w:rPr>
          <w:rFonts w:ascii="Cambria" w:eastAsiaTheme="minorEastAsia" w:hAnsi="Cambria" w:cs="Nazanin"/>
          <w:sz w:val="28"/>
          <w:szCs w:val="28"/>
          <w:rtl/>
          <w:lang w:bidi="fa-IR"/>
        </w:rPr>
      </w:pPr>
    </w:p>
    <w:p w14:paraId="48E61DC5" w14:textId="77777777" w:rsidR="00D844EE" w:rsidRPr="00D844EE" w:rsidRDefault="00D844EE" w:rsidP="00AF6BB6">
      <w:pPr>
        <w:pStyle w:val="NormalWeb"/>
        <w:bidi/>
        <w:jc w:val="both"/>
        <w:rPr>
          <w:rFonts w:ascii="Cambria" w:eastAsiaTheme="minorEastAsia" w:hAnsi="Cambria" w:cs="Nazanin"/>
          <w:sz w:val="28"/>
          <w:szCs w:val="28"/>
          <w:rtl/>
          <w:lang w:bidi="fa-IR"/>
        </w:rPr>
      </w:pPr>
    </w:p>
    <w:p w14:paraId="1CEA17AC" w14:textId="77777777" w:rsidR="00D844EE" w:rsidRPr="00D844EE" w:rsidRDefault="00D844EE" w:rsidP="00AF6BB6">
      <w:pPr>
        <w:pStyle w:val="NormalWeb"/>
        <w:bidi/>
        <w:jc w:val="both"/>
        <w:rPr>
          <w:rFonts w:ascii="Cambria" w:eastAsiaTheme="minorEastAsia" w:hAnsi="Cambria" w:cs="Nazanin"/>
          <w:b/>
          <w:bCs/>
          <w:sz w:val="28"/>
          <w:szCs w:val="28"/>
          <w:lang w:bidi="fa-IR"/>
        </w:rPr>
      </w:pPr>
      <w:r w:rsidRPr="00D844EE">
        <w:rPr>
          <w:rFonts w:ascii="Cambria" w:eastAsiaTheme="minorEastAsia" w:hAnsi="Cambria" w:cs="Nazanin" w:hint="cs"/>
          <w:b/>
          <w:bCs/>
          <w:sz w:val="28"/>
          <w:szCs w:val="28"/>
          <w:rtl/>
          <w:lang w:bidi="fa-IR"/>
        </w:rPr>
        <w:lastRenderedPageBreak/>
        <w:t>۳-۲. لایه رابط کاربر (ربات تلگرام)</w:t>
      </w:r>
    </w:p>
    <w:p w14:paraId="5B9AE811"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 xml:space="preserve">لایه رابط کاربر در این پروژه، </w:t>
      </w:r>
      <w:r w:rsidRPr="00D844EE">
        <w:rPr>
          <w:rFonts w:ascii="Cambria" w:eastAsiaTheme="minorEastAsia" w:hAnsi="Cambria" w:cs="Nazanin" w:hint="cs"/>
          <w:sz w:val="28"/>
          <w:szCs w:val="28"/>
          <w:rtl/>
        </w:rPr>
        <w:t>ربات تلگرام</w:t>
      </w:r>
      <w:r w:rsidRPr="00D844EE">
        <w:rPr>
          <w:rFonts w:ascii="Cambria" w:eastAsiaTheme="minorEastAsia" w:hAnsi="Cambria" w:cs="Nazanin" w:hint="cs"/>
          <w:sz w:val="28"/>
          <w:szCs w:val="28"/>
          <w:rtl/>
          <w:lang w:bidi="fa-IR"/>
        </w:rPr>
        <w:t xml:space="preserve"> می‌باشد که به‌عنوان نقطه تماس مستقیم کاربران با سامانه عمل می‌کند. کاربران شامل دانشجو و استاد بوده و تمامی تعاملات آن‌ها از طریق پیام‌ها، دکمه‌ها و منوهای ربات انجام می‌شود.</w:t>
      </w:r>
    </w:p>
    <w:p w14:paraId="60C5B20F"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وظایف اصلی این لایه عبارت‌اند از:</w:t>
      </w:r>
    </w:p>
    <w:p w14:paraId="1B4CDA25" w14:textId="77777777" w:rsidR="00D844EE" w:rsidRPr="00D844EE" w:rsidRDefault="00D844EE" w:rsidP="00AF6BB6">
      <w:pPr>
        <w:pStyle w:val="NormalWeb"/>
        <w:numPr>
          <w:ilvl w:val="0"/>
          <w:numId w:val="22"/>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دریافت دستورات کاربران</w:t>
      </w:r>
    </w:p>
    <w:p w14:paraId="6E59781C" w14:textId="77777777" w:rsidR="00D844EE" w:rsidRPr="00D844EE" w:rsidRDefault="00D844EE" w:rsidP="00AF6BB6">
      <w:pPr>
        <w:pStyle w:val="NormalWeb"/>
        <w:numPr>
          <w:ilvl w:val="0"/>
          <w:numId w:val="22"/>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نمایش آزمون‌ها و سوالات</w:t>
      </w:r>
    </w:p>
    <w:p w14:paraId="7961ACA0" w14:textId="77777777" w:rsidR="00D844EE" w:rsidRPr="00D844EE" w:rsidRDefault="00D844EE" w:rsidP="00AF6BB6">
      <w:pPr>
        <w:pStyle w:val="NormalWeb"/>
        <w:numPr>
          <w:ilvl w:val="0"/>
          <w:numId w:val="22"/>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دریافت پاسخ‌ها</w:t>
      </w:r>
    </w:p>
    <w:p w14:paraId="33286A0A" w14:textId="77777777" w:rsidR="00D844EE" w:rsidRPr="00D844EE" w:rsidRDefault="00D844EE" w:rsidP="00AF6BB6">
      <w:pPr>
        <w:pStyle w:val="NormalWeb"/>
        <w:numPr>
          <w:ilvl w:val="0"/>
          <w:numId w:val="22"/>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ارسال درخواست‌ها به سرور</w:t>
      </w:r>
    </w:p>
    <w:p w14:paraId="3078DB79"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ربات تلگرام خود فاقد منطق پیچیده بوده و صرفاً نقش واسط ارتباطی را ایفا می‌کند. تمامی پردازش‌های اصلی در لایه سرور انجام می‌شود.</w:t>
      </w:r>
    </w:p>
    <w:p w14:paraId="278882A1" w14:textId="17C9126F" w:rsidR="00D844EE" w:rsidRPr="00D844EE" w:rsidRDefault="00D844EE" w:rsidP="00AF6BB6">
      <w:pPr>
        <w:pStyle w:val="NormalWeb"/>
        <w:bidi/>
        <w:jc w:val="both"/>
        <w:rPr>
          <w:rFonts w:ascii="Cambria" w:eastAsiaTheme="minorEastAsia" w:hAnsi="Cambria" w:cs="Nazanin"/>
          <w:sz w:val="28"/>
          <w:szCs w:val="28"/>
          <w:rtl/>
          <w:lang w:bidi="fa-IR"/>
        </w:rPr>
      </w:pPr>
    </w:p>
    <w:p w14:paraId="3B0833E1" w14:textId="77777777" w:rsidR="00D844EE" w:rsidRPr="00D844EE" w:rsidRDefault="00D844EE" w:rsidP="00AF6BB6">
      <w:pPr>
        <w:pStyle w:val="NormalWeb"/>
        <w:bidi/>
        <w:jc w:val="both"/>
        <w:rPr>
          <w:rFonts w:ascii="Cambria" w:eastAsiaTheme="minorEastAsia" w:hAnsi="Cambria" w:cs="Nazanin"/>
          <w:b/>
          <w:bCs/>
          <w:sz w:val="28"/>
          <w:szCs w:val="28"/>
          <w:lang w:bidi="fa-IR"/>
        </w:rPr>
      </w:pPr>
      <w:r w:rsidRPr="00D844EE">
        <w:rPr>
          <w:rFonts w:ascii="Cambria" w:eastAsiaTheme="minorEastAsia" w:hAnsi="Cambria" w:cs="Nazanin" w:hint="cs"/>
          <w:b/>
          <w:bCs/>
          <w:sz w:val="28"/>
          <w:szCs w:val="28"/>
          <w:rtl/>
          <w:lang w:bidi="fa-IR"/>
        </w:rPr>
        <w:t>۳-۳. لایه منطق کاربردی (بک‌اند)</w:t>
      </w:r>
    </w:p>
    <w:p w14:paraId="44BB0CF7"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 xml:space="preserve">لایه منطق اصلی سیستم در سمت سرور و با استفاده از زبان برنامه‌نویسی </w:t>
      </w:r>
      <w:r w:rsidRPr="00D844EE">
        <w:rPr>
          <w:rFonts w:ascii="Cambria" w:eastAsiaTheme="minorEastAsia" w:hAnsi="Cambria" w:cs="Nazanin" w:hint="cs"/>
          <w:sz w:val="28"/>
          <w:szCs w:val="28"/>
          <w:rtl/>
        </w:rPr>
        <w:t>پایتون</w:t>
      </w:r>
      <w:r w:rsidRPr="00D844EE">
        <w:rPr>
          <w:rFonts w:ascii="Cambria" w:eastAsiaTheme="minorEastAsia" w:hAnsi="Cambria" w:cs="Nazanin" w:hint="cs"/>
          <w:sz w:val="28"/>
          <w:szCs w:val="28"/>
          <w:rtl/>
          <w:lang w:bidi="fa-IR"/>
        </w:rPr>
        <w:t xml:space="preserve"> و چارچوب </w:t>
      </w:r>
      <w:r w:rsidRPr="00D844EE">
        <w:rPr>
          <w:rFonts w:ascii="Cambria" w:eastAsiaTheme="minorEastAsia" w:hAnsi="Cambria" w:cs="Nazanin" w:hint="cs"/>
          <w:sz w:val="28"/>
          <w:szCs w:val="28"/>
          <w:rtl/>
        </w:rPr>
        <w:t>فست‌ای‌پی‌آی</w:t>
      </w:r>
      <w:r w:rsidRPr="00D844EE">
        <w:rPr>
          <w:rFonts w:ascii="Cambria" w:eastAsiaTheme="minorEastAsia" w:hAnsi="Cambria" w:cs="Nazanin" w:hint="cs"/>
          <w:sz w:val="28"/>
          <w:szCs w:val="28"/>
          <w:rtl/>
          <w:lang w:bidi="fa-IR"/>
        </w:rPr>
        <w:t xml:space="preserve"> پیاده‌سازی شده است. این لایه مسئول پردازش درخواست‌های دریافتی از ربات تلگرام، مدیریت کاربران و آزمون‌ها و ارتباط با پایگاه داده می‌باشد.</w:t>
      </w:r>
    </w:p>
    <w:p w14:paraId="56ED2B7B"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ساختار بک‌اند به‌صورت ماژولار طراحی شده و شامل بخش‌های زیر است:</w:t>
      </w:r>
    </w:p>
    <w:p w14:paraId="63AA0006" w14:textId="77777777" w:rsidR="00D844EE" w:rsidRPr="00D844EE" w:rsidRDefault="00D844EE" w:rsidP="00AF6BB6">
      <w:pPr>
        <w:pStyle w:val="NormalWeb"/>
        <w:numPr>
          <w:ilvl w:val="0"/>
          <w:numId w:val="23"/>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ماژول‌های رابط برنامه‌نویسی کاربردی</w:t>
      </w:r>
    </w:p>
    <w:p w14:paraId="0BCFC711" w14:textId="77777777" w:rsidR="00D844EE" w:rsidRPr="00D844EE" w:rsidRDefault="00D844EE" w:rsidP="00AF6BB6">
      <w:pPr>
        <w:pStyle w:val="NormalWeb"/>
        <w:numPr>
          <w:ilvl w:val="0"/>
          <w:numId w:val="23"/>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ماژول سرویس‌ها</w:t>
      </w:r>
    </w:p>
    <w:p w14:paraId="3D148555" w14:textId="77777777" w:rsidR="00D844EE" w:rsidRPr="00D844EE" w:rsidRDefault="00D844EE" w:rsidP="00AF6BB6">
      <w:pPr>
        <w:pStyle w:val="NormalWeb"/>
        <w:numPr>
          <w:ilvl w:val="0"/>
          <w:numId w:val="23"/>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ماژول مدیریت داده‌ها</w:t>
      </w:r>
    </w:p>
    <w:p w14:paraId="574BE385"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این ساختار ماژولار موجب جداسازی مسئولیت‌ها و افزایش خوانایی کد شده است.</w:t>
      </w:r>
    </w:p>
    <w:p w14:paraId="156456C3" w14:textId="06925D43" w:rsidR="00D844EE" w:rsidRPr="00D844EE" w:rsidRDefault="00D844EE" w:rsidP="00AF6BB6">
      <w:pPr>
        <w:pStyle w:val="NormalWeb"/>
        <w:bidi/>
        <w:jc w:val="both"/>
        <w:rPr>
          <w:rFonts w:ascii="Cambria" w:eastAsiaTheme="minorEastAsia" w:hAnsi="Cambria" w:cs="Nazanin"/>
          <w:sz w:val="28"/>
          <w:szCs w:val="28"/>
          <w:rtl/>
          <w:lang w:bidi="fa-IR"/>
        </w:rPr>
      </w:pPr>
    </w:p>
    <w:p w14:paraId="45612A77" w14:textId="77777777" w:rsidR="00D844EE" w:rsidRPr="00D844EE" w:rsidRDefault="00D844EE" w:rsidP="00AF6BB6">
      <w:pPr>
        <w:pStyle w:val="NormalWeb"/>
        <w:bidi/>
        <w:jc w:val="both"/>
        <w:rPr>
          <w:rFonts w:ascii="Cambria" w:eastAsiaTheme="minorEastAsia" w:hAnsi="Cambria" w:cs="Nazanin"/>
          <w:b/>
          <w:bCs/>
          <w:sz w:val="28"/>
          <w:szCs w:val="28"/>
          <w:lang w:bidi="fa-IR"/>
        </w:rPr>
      </w:pPr>
      <w:r w:rsidRPr="00D844EE">
        <w:rPr>
          <w:rFonts w:ascii="Cambria" w:eastAsiaTheme="minorEastAsia" w:hAnsi="Cambria" w:cs="Nazanin" w:hint="cs"/>
          <w:b/>
          <w:bCs/>
          <w:sz w:val="28"/>
          <w:szCs w:val="28"/>
          <w:rtl/>
          <w:lang w:bidi="fa-IR"/>
        </w:rPr>
        <w:lastRenderedPageBreak/>
        <w:t>۳-۴. لایه هوش مصنوعی (سرویس هوشمند)</w:t>
      </w:r>
    </w:p>
    <w:p w14:paraId="3BA6F6D7"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 xml:space="preserve">یکی از بخش‌های متمایز این پروژه، وجود </w:t>
      </w:r>
      <w:r w:rsidRPr="00D844EE">
        <w:rPr>
          <w:rFonts w:ascii="Cambria" w:eastAsiaTheme="minorEastAsia" w:hAnsi="Cambria" w:cs="Nazanin" w:hint="cs"/>
          <w:sz w:val="28"/>
          <w:szCs w:val="28"/>
          <w:rtl/>
        </w:rPr>
        <w:t>لایه مستقل هوش مصنوعی</w:t>
      </w:r>
      <w:r w:rsidRPr="00D844EE">
        <w:rPr>
          <w:rFonts w:ascii="Cambria" w:eastAsiaTheme="minorEastAsia" w:hAnsi="Cambria" w:cs="Nazanin" w:hint="cs"/>
          <w:sz w:val="28"/>
          <w:szCs w:val="28"/>
          <w:rtl/>
          <w:lang w:bidi="fa-IR"/>
        </w:rPr>
        <w:t xml:space="preserve"> است که به‌عنوان «مغز متفکر سامانه» عمل می‌کند. این لایه به‌صورت سرویس‌محور طراحی شده و منطق هوشمند از منطق اصلی بک‌اند جدا نگه داشته شده است.</w:t>
      </w:r>
    </w:p>
    <w:p w14:paraId="0F586742" w14:textId="77777777" w:rsidR="00D844EE" w:rsidRPr="00D844EE" w:rsidRDefault="00D844EE" w:rsidP="00AF6BB6">
      <w:pPr>
        <w:pStyle w:val="NormalWeb"/>
        <w:bidi/>
        <w:jc w:val="both"/>
        <w:rPr>
          <w:rFonts w:ascii="Cambria" w:eastAsiaTheme="minorEastAsia" w:hAnsi="Cambria" w:cs="Nazanin"/>
          <w:b/>
          <w:bCs/>
          <w:sz w:val="28"/>
          <w:szCs w:val="28"/>
          <w:rtl/>
          <w:lang w:bidi="fa-IR"/>
        </w:rPr>
      </w:pPr>
      <w:r w:rsidRPr="00D844EE">
        <w:rPr>
          <w:rFonts w:ascii="Cambria" w:eastAsiaTheme="minorEastAsia" w:hAnsi="Cambria" w:cs="Nazanin" w:hint="cs"/>
          <w:b/>
          <w:bCs/>
          <w:sz w:val="28"/>
          <w:szCs w:val="28"/>
          <w:rtl/>
          <w:lang w:bidi="fa-IR"/>
        </w:rPr>
        <w:t>۳-۴-۱. سرویس هوش مصنوعی</w:t>
      </w:r>
    </w:p>
    <w:p w14:paraId="4D7DF796"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هسته اصلی این لایه در فایل زیر پیاده‌سازی شده است:</w:t>
      </w:r>
    </w:p>
    <w:p w14:paraId="583E23CE" w14:textId="77777777" w:rsidR="00D844EE" w:rsidRPr="00D844EE" w:rsidRDefault="00D844EE" w:rsidP="00AF6BB6">
      <w:pPr>
        <w:pStyle w:val="NormalWeb"/>
        <w:numPr>
          <w:ilvl w:val="0"/>
          <w:numId w:val="33"/>
        </w:numPr>
        <w:jc w:val="both"/>
        <w:rPr>
          <w:rFonts w:ascii="Cambria" w:eastAsiaTheme="minorEastAsia" w:hAnsi="Cambria" w:cs="Nazanin"/>
          <w:sz w:val="28"/>
          <w:szCs w:val="28"/>
          <w:lang w:bidi="fa-IR"/>
        </w:rPr>
      </w:pPr>
      <w:r w:rsidRPr="00D844EE">
        <w:rPr>
          <w:rFonts w:ascii="Cambria" w:eastAsiaTheme="minorEastAsia" w:hAnsi="Cambria" w:cs="Nazanin"/>
          <w:sz w:val="28"/>
          <w:szCs w:val="28"/>
          <w:lang w:bidi="fa-IR"/>
        </w:rPr>
        <w:t>backend/app/services/ai_service.py</w:t>
      </w:r>
    </w:p>
    <w:p w14:paraId="62F07A76" w14:textId="77777777" w:rsidR="00D844EE" w:rsidRPr="00D844EE" w:rsidRDefault="00D844EE" w:rsidP="00AF6BB6">
      <w:pPr>
        <w:pStyle w:val="NormalWeb"/>
        <w:bidi/>
        <w:jc w:val="both"/>
        <w:rPr>
          <w:rFonts w:ascii="Cambria" w:eastAsiaTheme="minorEastAsia" w:hAnsi="Cambria" w:cs="Nazanin"/>
          <w:sz w:val="28"/>
          <w:szCs w:val="28"/>
          <w:lang w:bidi="fa-IR"/>
        </w:rPr>
      </w:pPr>
      <w:r w:rsidRPr="00D844EE">
        <w:rPr>
          <w:rFonts w:ascii="Cambria" w:eastAsiaTheme="minorEastAsia" w:hAnsi="Cambria" w:cs="Nazanin" w:hint="cs"/>
          <w:sz w:val="28"/>
          <w:szCs w:val="28"/>
          <w:rtl/>
          <w:lang w:bidi="fa-IR"/>
        </w:rPr>
        <w:t xml:space="preserve">این سرویس مسئول انجام پردازش‌های سنگین مربوط به هوش مصنوعی بوده و ارتباط مستقیم با مدل </w:t>
      </w:r>
      <w:r w:rsidRPr="00D844EE">
        <w:rPr>
          <w:rFonts w:ascii="Cambria" w:eastAsiaTheme="minorEastAsia" w:hAnsi="Cambria" w:cs="Nazanin" w:hint="cs"/>
          <w:sz w:val="28"/>
          <w:szCs w:val="28"/>
          <w:rtl/>
        </w:rPr>
        <w:t>گوگل جمینی</w:t>
      </w:r>
      <w:r w:rsidRPr="00D844EE">
        <w:rPr>
          <w:rFonts w:ascii="Cambria" w:eastAsiaTheme="minorEastAsia" w:hAnsi="Cambria" w:cs="Nazanin" w:hint="cs"/>
          <w:sz w:val="28"/>
          <w:szCs w:val="28"/>
          <w:rtl/>
          <w:lang w:bidi="fa-IR"/>
        </w:rPr>
        <w:t xml:space="preserve"> برقرار می‌کند. وظایف اصلی این سرویس عبارت‌اند از:</w:t>
      </w:r>
    </w:p>
    <w:p w14:paraId="3E96FEE6" w14:textId="77777777" w:rsidR="00D844EE" w:rsidRPr="00D844EE" w:rsidRDefault="00D844EE" w:rsidP="00AF6BB6">
      <w:pPr>
        <w:pStyle w:val="NormalWeb"/>
        <w:numPr>
          <w:ilvl w:val="0"/>
          <w:numId w:val="24"/>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تولید خودکار سوالات تستی از متن آموزشی</w:t>
      </w:r>
    </w:p>
    <w:p w14:paraId="41BD84F6" w14:textId="77777777" w:rsidR="00D844EE" w:rsidRPr="00D844EE" w:rsidRDefault="00D844EE" w:rsidP="00AF6BB6">
      <w:pPr>
        <w:pStyle w:val="NormalWeb"/>
        <w:numPr>
          <w:ilvl w:val="0"/>
          <w:numId w:val="24"/>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استخراج سوالات از تصاویر جزوه یا کتاب</w:t>
      </w:r>
    </w:p>
    <w:p w14:paraId="1EA2AF2E" w14:textId="77777777" w:rsidR="00D844EE" w:rsidRPr="00D844EE" w:rsidRDefault="00D844EE" w:rsidP="00AF6BB6">
      <w:pPr>
        <w:pStyle w:val="NormalWeb"/>
        <w:numPr>
          <w:ilvl w:val="0"/>
          <w:numId w:val="24"/>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پردازش و استانداردسازی خروجی هوش مصنوعی</w:t>
      </w:r>
    </w:p>
    <w:p w14:paraId="62273B12"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خروجی نهایی این سرویس به‌صورت داده‌های ساخت‌یافته و قابل ذخیره در سامانه بازگردانده می‌شود.</w:t>
      </w:r>
    </w:p>
    <w:p w14:paraId="161206B2" w14:textId="7A7F5117" w:rsidR="00D844EE" w:rsidRPr="00D844EE" w:rsidRDefault="00D844EE" w:rsidP="00AF6BB6">
      <w:pPr>
        <w:pStyle w:val="NormalWeb"/>
        <w:bidi/>
        <w:jc w:val="both"/>
        <w:rPr>
          <w:rFonts w:ascii="Cambria" w:eastAsiaTheme="minorEastAsia" w:hAnsi="Cambria" w:cs="Nazanin"/>
          <w:sz w:val="28"/>
          <w:szCs w:val="28"/>
          <w:rtl/>
          <w:lang w:bidi="fa-IR"/>
        </w:rPr>
      </w:pPr>
    </w:p>
    <w:p w14:paraId="4C979662" w14:textId="77777777" w:rsidR="00D844EE" w:rsidRPr="00027D82" w:rsidRDefault="00D844EE" w:rsidP="00AF6BB6">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 xml:space="preserve">۳-۴-۲. رابط‌های </w:t>
      </w:r>
      <w:r w:rsidRPr="00027D82">
        <w:rPr>
          <w:rFonts w:ascii="Cambria" w:eastAsiaTheme="minorEastAsia" w:hAnsi="Cambria" w:cs="Nazanin" w:hint="cs"/>
          <w:b/>
          <w:bCs/>
          <w:sz w:val="28"/>
          <w:szCs w:val="28"/>
          <w:lang w:bidi="fa-IR"/>
        </w:rPr>
        <w:t>API</w:t>
      </w:r>
      <w:r w:rsidRPr="00027D82">
        <w:rPr>
          <w:rFonts w:ascii="Cambria" w:eastAsiaTheme="minorEastAsia" w:hAnsi="Cambria" w:cs="Nazanin" w:hint="cs"/>
          <w:b/>
          <w:bCs/>
          <w:sz w:val="28"/>
          <w:szCs w:val="28"/>
          <w:rtl/>
          <w:lang w:bidi="fa-IR"/>
        </w:rPr>
        <w:t xml:space="preserve"> هوش مصنوعی</w:t>
      </w:r>
    </w:p>
    <w:p w14:paraId="6E70FE86"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برای برقراری ارتباط بین رابط کاربری استاد و سرویس هوش مصنوعی، دو مسیر رابط برنامه‌نویسی کاربردی در فایل زیر تعریف شده‌اند:</w:t>
      </w:r>
    </w:p>
    <w:p w14:paraId="7EA598AE" w14:textId="77777777" w:rsidR="00D844EE" w:rsidRPr="00D844EE" w:rsidRDefault="00D844EE" w:rsidP="00AF6BB6">
      <w:pPr>
        <w:pStyle w:val="NormalWeb"/>
        <w:numPr>
          <w:ilvl w:val="0"/>
          <w:numId w:val="25"/>
        </w:numPr>
        <w:jc w:val="both"/>
        <w:rPr>
          <w:rFonts w:ascii="Cambria" w:eastAsiaTheme="minorEastAsia" w:hAnsi="Cambria" w:cs="Nazanin"/>
          <w:sz w:val="28"/>
          <w:szCs w:val="28"/>
          <w:lang w:bidi="fa-IR"/>
        </w:rPr>
      </w:pPr>
      <w:r w:rsidRPr="00D844EE">
        <w:rPr>
          <w:rFonts w:ascii="Cambria" w:eastAsiaTheme="minorEastAsia" w:hAnsi="Cambria" w:cs="Nazanin"/>
          <w:sz w:val="28"/>
          <w:szCs w:val="28"/>
          <w:lang w:bidi="fa-IR"/>
        </w:rPr>
        <w:t>backend/app/api/instructor.py</w:t>
      </w:r>
    </w:p>
    <w:p w14:paraId="43857211" w14:textId="77777777" w:rsidR="00AF6BB6" w:rsidRDefault="00AF6BB6" w:rsidP="00AF6BB6">
      <w:pPr>
        <w:pStyle w:val="NormalWeb"/>
        <w:bidi/>
        <w:jc w:val="both"/>
        <w:rPr>
          <w:rFonts w:ascii="Cambria" w:eastAsiaTheme="minorEastAsia" w:hAnsi="Cambria" w:cs="Nazanin"/>
          <w:sz w:val="28"/>
          <w:szCs w:val="28"/>
          <w:rtl/>
          <w:lang w:bidi="fa-IR"/>
        </w:rPr>
      </w:pPr>
    </w:p>
    <w:p w14:paraId="4CCE9CC0" w14:textId="77777777" w:rsidR="00AF6BB6" w:rsidRDefault="00AF6BB6" w:rsidP="00AF6BB6">
      <w:pPr>
        <w:pStyle w:val="NormalWeb"/>
        <w:bidi/>
        <w:jc w:val="both"/>
        <w:rPr>
          <w:rFonts w:ascii="Cambria" w:eastAsiaTheme="minorEastAsia" w:hAnsi="Cambria" w:cs="Nazanin"/>
          <w:sz w:val="28"/>
          <w:szCs w:val="28"/>
          <w:rtl/>
          <w:lang w:bidi="fa-IR"/>
        </w:rPr>
      </w:pPr>
    </w:p>
    <w:p w14:paraId="31DF40A0" w14:textId="7175BC88" w:rsid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lastRenderedPageBreak/>
        <w:t>این مسیرها عبارت‌اند از:</w:t>
      </w:r>
    </w:p>
    <w:p w14:paraId="09ACBA29" w14:textId="77777777" w:rsidR="00027D82" w:rsidRPr="00D844EE" w:rsidRDefault="00027D82" w:rsidP="00AF6BB6">
      <w:pPr>
        <w:pStyle w:val="NormalWeb"/>
        <w:bidi/>
        <w:jc w:val="both"/>
        <w:rPr>
          <w:rFonts w:ascii="Cambria" w:eastAsiaTheme="minorEastAsia" w:hAnsi="Cambria" w:cs="Nazanin"/>
          <w:sz w:val="28"/>
          <w:szCs w:val="28"/>
          <w:lang w:bidi="fa-IR"/>
        </w:rPr>
      </w:pPr>
    </w:p>
    <w:p w14:paraId="5CBF05E0" w14:textId="77777777" w:rsidR="00D844EE" w:rsidRPr="00027D82" w:rsidRDefault="00D844EE" w:rsidP="00AF6BB6">
      <w:pPr>
        <w:pStyle w:val="NormalWeb"/>
        <w:numPr>
          <w:ilvl w:val="0"/>
          <w:numId w:val="25"/>
        </w:numPr>
        <w:jc w:val="both"/>
        <w:rPr>
          <w:rFonts w:ascii="Cambria" w:eastAsiaTheme="minorEastAsia" w:hAnsi="Cambria" w:cs="Nazanin"/>
          <w:sz w:val="28"/>
          <w:szCs w:val="28"/>
          <w:rtl/>
          <w:lang w:bidi="fa-IR"/>
        </w:rPr>
      </w:pPr>
      <w:r w:rsidRPr="00027D82">
        <w:rPr>
          <w:rFonts w:ascii="Cambria" w:eastAsiaTheme="minorEastAsia" w:hAnsi="Cambria" w:cs="Nazanin"/>
          <w:sz w:val="28"/>
          <w:szCs w:val="28"/>
          <w:lang w:bidi="fa-IR"/>
        </w:rPr>
        <w:t>POST /ai/generate-text</w:t>
      </w:r>
    </w:p>
    <w:p w14:paraId="275154B8" w14:textId="77777777" w:rsidR="00D844EE" w:rsidRPr="00D844EE" w:rsidRDefault="00D844EE" w:rsidP="00AF6BB6">
      <w:pPr>
        <w:pStyle w:val="NormalWeb"/>
        <w:bidi/>
        <w:jc w:val="both"/>
        <w:rPr>
          <w:rFonts w:ascii="Cambria" w:eastAsiaTheme="minorEastAsia" w:hAnsi="Cambria" w:cs="Nazanin"/>
          <w:sz w:val="28"/>
          <w:szCs w:val="28"/>
          <w:lang w:bidi="fa-IR"/>
        </w:rPr>
      </w:pPr>
      <w:r w:rsidRPr="00D844EE">
        <w:rPr>
          <w:rFonts w:ascii="Cambria" w:eastAsiaTheme="minorEastAsia" w:hAnsi="Cambria" w:cs="Nazanin" w:hint="cs"/>
          <w:sz w:val="28"/>
          <w:szCs w:val="28"/>
          <w:rtl/>
          <w:lang w:bidi="fa-IR"/>
        </w:rPr>
        <w:t>جهت تولید سوال از متن آموزشی</w:t>
      </w:r>
    </w:p>
    <w:p w14:paraId="762BD15C" w14:textId="77777777" w:rsidR="00D844EE" w:rsidRPr="00D844EE" w:rsidRDefault="00D844EE" w:rsidP="00AF6BB6">
      <w:pPr>
        <w:pStyle w:val="NormalWeb"/>
        <w:numPr>
          <w:ilvl w:val="0"/>
          <w:numId w:val="25"/>
        </w:numPr>
        <w:jc w:val="both"/>
        <w:rPr>
          <w:rFonts w:ascii="Cambria" w:eastAsiaTheme="minorEastAsia" w:hAnsi="Cambria" w:cs="Nazanin"/>
          <w:sz w:val="28"/>
          <w:szCs w:val="28"/>
          <w:rtl/>
          <w:lang w:bidi="fa-IR"/>
        </w:rPr>
      </w:pPr>
      <w:r w:rsidRPr="00D844EE">
        <w:rPr>
          <w:rFonts w:ascii="Cambria" w:eastAsiaTheme="minorEastAsia" w:hAnsi="Cambria" w:cs="Nazanin"/>
          <w:sz w:val="28"/>
          <w:szCs w:val="28"/>
          <w:lang w:bidi="fa-IR"/>
        </w:rPr>
        <w:t>POST /ai/generate-image</w:t>
      </w:r>
    </w:p>
    <w:p w14:paraId="0A0BB14F" w14:textId="77777777" w:rsidR="00D844EE" w:rsidRPr="00D844EE" w:rsidRDefault="00D844EE" w:rsidP="00AF6BB6">
      <w:pPr>
        <w:pStyle w:val="NormalWeb"/>
        <w:bidi/>
        <w:jc w:val="both"/>
        <w:rPr>
          <w:rFonts w:ascii="Cambria" w:eastAsiaTheme="minorEastAsia" w:hAnsi="Cambria" w:cs="Nazanin"/>
          <w:sz w:val="28"/>
          <w:szCs w:val="28"/>
          <w:lang w:bidi="fa-IR"/>
        </w:rPr>
      </w:pPr>
      <w:r w:rsidRPr="00D844EE">
        <w:rPr>
          <w:rFonts w:ascii="Cambria" w:eastAsiaTheme="minorEastAsia" w:hAnsi="Cambria" w:cs="Nazanin" w:hint="cs"/>
          <w:sz w:val="28"/>
          <w:szCs w:val="28"/>
          <w:rtl/>
          <w:lang w:bidi="fa-IR"/>
        </w:rPr>
        <w:t>جهت تولید سوال از تصویر بارگذاری‌شده</w:t>
      </w:r>
    </w:p>
    <w:p w14:paraId="7D9DD2FA"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این رابط‌ها علاوه بر فراخوانی سرویس هوش مصنوعی، وظیفه بررسی ورودی‌ها و مدیریت خطاهای احتمالی را نیز بر عهده دارند.</w:t>
      </w:r>
    </w:p>
    <w:p w14:paraId="2AB3B243" w14:textId="77E3430A" w:rsidR="00D844EE" w:rsidRPr="00D844EE" w:rsidRDefault="00D844EE" w:rsidP="00AF6BB6">
      <w:pPr>
        <w:pStyle w:val="NormalWeb"/>
        <w:bidi/>
        <w:jc w:val="both"/>
        <w:rPr>
          <w:rFonts w:ascii="Cambria" w:eastAsiaTheme="minorEastAsia" w:hAnsi="Cambria" w:cs="Nazanin"/>
          <w:sz w:val="28"/>
          <w:szCs w:val="28"/>
          <w:rtl/>
          <w:lang w:bidi="fa-IR"/>
        </w:rPr>
      </w:pPr>
    </w:p>
    <w:p w14:paraId="4ACA8E7A" w14:textId="77777777" w:rsidR="00D844EE" w:rsidRPr="00027D82" w:rsidRDefault="00D844EE" w:rsidP="00AF6BB6">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۳-۵. لایه پایگاه داده</w:t>
      </w:r>
    </w:p>
    <w:p w14:paraId="57C8CBDD" w14:textId="77777777" w:rsidR="00D844EE" w:rsidRPr="00D844EE"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 xml:space="preserve">برای ذخیره‌سازی اطلاعات سامانه، از پایگاه داده رابطه‌ای </w:t>
      </w:r>
      <w:r w:rsidRPr="00D844EE">
        <w:rPr>
          <w:rFonts w:ascii="Cambria" w:eastAsiaTheme="minorEastAsia" w:hAnsi="Cambria" w:cs="Nazanin" w:hint="cs"/>
          <w:sz w:val="28"/>
          <w:szCs w:val="28"/>
          <w:rtl/>
        </w:rPr>
        <w:t>پستگرس‌کیوال</w:t>
      </w:r>
      <w:r w:rsidRPr="00D844EE">
        <w:rPr>
          <w:rFonts w:ascii="Cambria" w:eastAsiaTheme="minorEastAsia" w:hAnsi="Cambria" w:cs="Nazanin" w:hint="cs"/>
          <w:sz w:val="28"/>
          <w:szCs w:val="28"/>
          <w:rtl/>
          <w:lang w:bidi="fa-IR"/>
        </w:rPr>
        <w:t xml:space="preserve"> استفاده شده است. پایگاه داده شامل اطلاعات کاربران، آزمون‌ها، سوالات و پاسخ‌ها می‌باشد.</w:t>
      </w:r>
    </w:p>
    <w:p w14:paraId="4D41CC8E" w14:textId="77777777" w:rsidR="00D844EE" w:rsidRPr="00027D82" w:rsidRDefault="00D844EE" w:rsidP="00AF6BB6">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 xml:space="preserve">برای مدیریت تغییرات ساختاری پایگاه داده و هماهنگی نسخه‌ها، از ابزار </w:t>
      </w:r>
      <w:r w:rsidRPr="00D844EE">
        <w:rPr>
          <w:rFonts w:ascii="Cambria" w:eastAsiaTheme="minorEastAsia" w:hAnsi="Cambria" w:cs="Nazanin" w:hint="cs"/>
          <w:sz w:val="28"/>
          <w:szCs w:val="28"/>
          <w:rtl/>
        </w:rPr>
        <w:t>آلمبیک</w:t>
      </w:r>
      <w:r w:rsidRPr="00D844EE">
        <w:rPr>
          <w:rFonts w:ascii="Cambria" w:eastAsiaTheme="minorEastAsia" w:hAnsi="Cambria" w:cs="Nazanin" w:hint="cs"/>
          <w:sz w:val="28"/>
          <w:szCs w:val="28"/>
          <w:rtl/>
          <w:lang w:bidi="fa-IR"/>
        </w:rPr>
        <w:t xml:space="preserve"> استفاده شده است. این ابزار امکان اعمال مهاجرت‌های مرحله‌ای و کنترل‌شده را فراهم می‌کند.</w:t>
      </w:r>
    </w:p>
    <w:p w14:paraId="1D126462" w14:textId="06CE7C51" w:rsidR="00027D82" w:rsidRPr="00027D82" w:rsidRDefault="00027D82" w:rsidP="00AF6BB6">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3-5-1. نقش‌ها (</w:t>
      </w:r>
      <w:r w:rsidRPr="00027D82">
        <w:rPr>
          <w:rFonts w:ascii="Cambria" w:eastAsiaTheme="minorEastAsia" w:hAnsi="Cambria" w:cs="Nazanin" w:hint="cs"/>
          <w:b/>
          <w:bCs/>
          <w:sz w:val="28"/>
          <w:szCs w:val="28"/>
          <w:lang w:bidi="fa-IR"/>
        </w:rPr>
        <w:t>Roles</w:t>
      </w:r>
      <w:r w:rsidRPr="00027D82">
        <w:rPr>
          <w:rFonts w:ascii="Cambria" w:eastAsiaTheme="minorEastAsia" w:hAnsi="Cambria" w:cs="Nazanin" w:hint="cs"/>
          <w:b/>
          <w:bCs/>
          <w:sz w:val="28"/>
          <w:szCs w:val="28"/>
          <w:rtl/>
          <w:lang w:bidi="fa-IR"/>
        </w:rPr>
        <w:t>) در سطح پایگاه داده</w:t>
      </w:r>
    </w:p>
    <w:p w14:paraId="65A1CB15"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در این سامانه، نقش‌ها به‌صورت منطقی در سطح پایگاه داده در نظر گرفته شده‌اند تا سطح دسترسی کاربران به داده‌ها کنترل گردد. نقش‌های اصلی سیستم عبارت‌اند از:</w:t>
      </w:r>
    </w:p>
    <w:p w14:paraId="0AF8C969" w14:textId="5DB5A846" w:rsidR="00027D82" w:rsidRPr="00027D82" w:rsidRDefault="00027D82" w:rsidP="000C7C5E">
      <w:pPr>
        <w:pStyle w:val="NormalWeb"/>
        <w:bidi/>
        <w:jc w:val="both"/>
        <w:rPr>
          <w:rFonts w:ascii="Cambria" w:eastAsiaTheme="minorEastAsia" w:hAnsi="Cambria" w:cs="Nazanin"/>
          <w:b/>
          <w:bCs/>
          <w:sz w:val="28"/>
          <w:szCs w:val="28"/>
          <w:rtl/>
          <w:lang w:bidi="fa-IR"/>
        </w:rPr>
      </w:pPr>
      <w:r w:rsidRPr="00027D82">
        <w:rPr>
          <w:rFonts w:ascii="Cambria" w:eastAsiaTheme="minorEastAsia" w:hAnsi="Cambria" w:cs="Nazanin" w:hint="cs"/>
          <w:b/>
          <w:bCs/>
          <w:sz w:val="28"/>
          <w:szCs w:val="28"/>
          <w:rtl/>
          <w:lang w:bidi="fa-IR"/>
        </w:rPr>
        <w:t>۳-</w:t>
      </w:r>
      <w:r>
        <w:rPr>
          <w:rFonts w:ascii="Cambria" w:eastAsiaTheme="minorEastAsia" w:hAnsi="Cambria" w:cs="Nazanin" w:hint="cs"/>
          <w:b/>
          <w:bCs/>
          <w:sz w:val="28"/>
          <w:szCs w:val="28"/>
          <w:rtl/>
          <w:lang w:bidi="fa-IR"/>
        </w:rPr>
        <w:t>5</w:t>
      </w:r>
      <w:r w:rsidRPr="00027D82">
        <w:rPr>
          <w:rFonts w:ascii="Cambria" w:eastAsiaTheme="minorEastAsia" w:hAnsi="Cambria" w:cs="Nazanin" w:hint="cs"/>
          <w:b/>
          <w:bCs/>
          <w:sz w:val="28"/>
          <w:szCs w:val="28"/>
          <w:rtl/>
          <w:lang w:bidi="fa-IR"/>
        </w:rPr>
        <w:t>-</w:t>
      </w:r>
      <w:r>
        <w:rPr>
          <w:rFonts w:ascii="Cambria" w:eastAsiaTheme="minorEastAsia" w:hAnsi="Cambria" w:cs="Nazanin" w:hint="cs"/>
          <w:b/>
          <w:bCs/>
          <w:sz w:val="28"/>
          <w:szCs w:val="28"/>
          <w:rtl/>
          <w:lang w:bidi="fa-IR"/>
        </w:rPr>
        <w:t>2</w:t>
      </w:r>
      <w:r w:rsidRPr="00027D82">
        <w:rPr>
          <w:rFonts w:ascii="Cambria" w:eastAsiaTheme="minorEastAsia" w:hAnsi="Cambria" w:cs="Nazanin" w:hint="cs"/>
          <w:b/>
          <w:bCs/>
          <w:sz w:val="28"/>
          <w:szCs w:val="28"/>
          <w:rtl/>
          <w:lang w:bidi="fa-IR"/>
        </w:rPr>
        <w:t>. نقش استاد</w:t>
      </w:r>
    </w:p>
    <w:p w14:paraId="05538063"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استاد به‌عنوان تولیدکننده محتوای آموزشی، بیشترین سطح دسترسی کاربردی را در پایگاه داده دارد. این نقش امکان انجام عملیات زیر را دارد:</w:t>
      </w:r>
    </w:p>
    <w:p w14:paraId="6F711520" w14:textId="77777777" w:rsidR="00027D82" w:rsidRPr="00027D82" w:rsidRDefault="00027D82" w:rsidP="000C7C5E">
      <w:pPr>
        <w:pStyle w:val="NormalWeb"/>
        <w:numPr>
          <w:ilvl w:val="0"/>
          <w:numId w:val="25"/>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lastRenderedPageBreak/>
        <w:t>ثبت، ویرایش و حذف آزمون‌ها</w:t>
      </w:r>
    </w:p>
    <w:p w14:paraId="6044718C" w14:textId="77777777" w:rsidR="00027D82" w:rsidRPr="00027D82" w:rsidRDefault="00027D82" w:rsidP="000C7C5E">
      <w:pPr>
        <w:pStyle w:val="NormalWeb"/>
        <w:numPr>
          <w:ilvl w:val="0"/>
          <w:numId w:val="25"/>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تعریف سوالات آزمون (به‌صورت دستی یا با کمک هوش مصنوعی)</w:t>
      </w:r>
    </w:p>
    <w:p w14:paraId="3CC4EAB1" w14:textId="77777777" w:rsidR="00027D82" w:rsidRPr="00027D82" w:rsidRDefault="00027D82" w:rsidP="000C7C5E">
      <w:pPr>
        <w:pStyle w:val="NormalWeb"/>
        <w:numPr>
          <w:ilvl w:val="0"/>
          <w:numId w:val="25"/>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مشاهده نتایج کلی آزمون‌ها</w:t>
      </w:r>
    </w:p>
    <w:p w14:paraId="696C522E" w14:textId="77777777" w:rsidR="00027D82" w:rsidRPr="00027D82" w:rsidRDefault="00027D82" w:rsidP="000C7C5E">
      <w:pPr>
        <w:pStyle w:val="NormalWeb"/>
        <w:numPr>
          <w:ilvl w:val="0"/>
          <w:numId w:val="25"/>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مدیریت بانک سوالات مربوط به دروس تحت تدریس</w:t>
      </w:r>
    </w:p>
    <w:p w14:paraId="7B998C4B"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تمامی عملیات استاد به‌گونه‌ای طراحی شده است که تنها بر داده‌های مرتبط با آزمون‌های خودش اعمال شود.</w:t>
      </w:r>
    </w:p>
    <w:p w14:paraId="4CA8146E" w14:textId="18DE2957" w:rsidR="00027D82" w:rsidRPr="00027D82" w:rsidRDefault="00027D82" w:rsidP="000C7C5E">
      <w:pPr>
        <w:pStyle w:val="NormalWeb"/>
        <w:bidi/>
        <w:jc w:val="both"/>
        <w:rPr>
          <w:rFonts w:ascii="Cambria" w:eastAsiaTheme="minorEastAsia" w:hAnsi="Cambria" w:cs="Nazanin"/>
          <w:sz w:val="28"/>
          <w:szCs w:val="28"/>
          <w:rtl/>
          <w:lang w:bidi="fa-IR"/>
        </w:rPr>
      </w:pPr>
    </w:p>
    <w:p w14:paraId="67248B1D" w14:textId="384D6553"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w:t>
      </w:r>
      <w:r>
        <w:rPr>
          <w:rFonts w:ascii="Cambria" w:eastAsiaTheme="minorEastAsia" w:hAnsi="Cambria" w:cs="Nazanin" w:hint="cs"/>
          <w:b/>
          <w:bCs/>
          <w:sz w:val="28"/>
          <w:szCs w:val="28"/>
          <w:rtl/>
          <w:lang w:bidi="fa-IR"/>
        </w:rPr>
        <w:t>5</w:t>
      </w:r>
      <w:r w:rsidRPr="00027D82">
        <w:rPr>
          <w:rFonts w:ascii="Cambria" w:eastAsiaTheme="minorEastAsia" w:hAnsi="Cambria" w:cs="Nazanin" w:hint="cs"/>
          <w:b/>
          <w:bCs/>
          <w:sz w:val="28"/>
          <w:szCs w:val="28"/>
          <w:rtl/>
          <w:lang w:bidi="fa-IR"/>
        </w:rPr>
        <w:t>-</w:t>
      </w:r>
      <w:r>
        <w:rPr>
          <w:rFonts w:ascii="Cambria" w:eastAsiaTheme="minorEastAsia" w:hAnsi="Cambria" w:cs="Nazanin" w:hint="cs"/>
          <w:b/>
          <w:bCs/>
          <w:sz w:val="28"/>
          <w:szCs w:val="28"/>
          <w:rtl/>
          <w:lang w:bidi="fa-IR"/>
        </w:rPr>
        <w:t>3</w:t>
      </w:r>
      <w:r w:rsidRPr="00027D82">
        <w:rPr>
          <w:rFonts w:ascii="Cambria" w:eastAsiaTheme="minorEastAsia" w:hAnsi="Cambria" w:cs="Nazanin" w:hint="cs"/>
          <w:b/>
          <w:bCs/>
          <w:sz w:val="28"/>
          <w:szCs w:val="28"/>
          <w:rtl/>
          <w:lang w:bidi="fa-IR"/>
        </w:rPr>
        <w:t>. نقش دانشجو</w:t>
      </w:r>
    </w:p>
    <w:p w14:paraId="7FF9B87D"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دانشجو به‌عنوان شرکت‌کننده در آزمون‌ها، دسترسی محدودی به داده‌ها دارد. این نقش تنها مجاز به انجام عملیات زیر می‌باشد:</w:t>
      </w:r>
    </w:p>
    <w:p w14:paraId="2A279543" w14:textId="77777777" w:rsidR="00027D82" w:rsidRPr="00027D82" w:rsidRDefault="00027D82" w:rsidP="000C7C5E">
      <w:pPr>
        <w:pStyle w:val="NormalWeb"/>
        <w:numPr>
          <w:ilvl w:val="0"/>
          <w:numId w:val="30"/>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مشاهده آزمون‌های فعال</w:t>
      </w:r>
    </w:p>
    <w:p w14:paraId="4B95FCF0" w14:textId="77777777" w:rsidR="00027D82" w:rsidRPr="00027D82" w:rsidRDefault="00027D82" w:rsidP="000C7C5E">
      <w:pPr>
        <w:pStyle w:val="NormalWeb"/>
        <w:numPr>
          <w:ilvl w:val="0"/>
          <w:numId w:val="30"/>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ثبت پاسخ‌های آزمون</w:t>
      </w:r>
    </w:p>
    <w:p w14:paraId="5415559C" w14:textId="77777777" w:rsidR="00027D82" w:rsidRPr="00027D82" w:rsidRDefault="00027D82" w:rsidP="000C7C5E">
      <w:pPr>
        <w:pStyle w:val="NormalWeb"/>
        <w:numPr>
          <w:ilvl w:val="0"/>
          <w:numId w:val="30"/>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مشاهده نتیجه آزمون‌های شرکت‌داده‌شده</w:t>
      </w:r>
    </w:p>
    <w:p w14:paraId="51821404"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دانشجو تنها به داده‌های مربوط به خود دسترسی دارد و امکان مشاهده یا تغییر اطلاعات سایر کاربران را ندارد.</w:t>
      </w:r>
    </w:p>
    <w:p w14:paraId="0646CF33" w14:textId="0E146E88" w:rsidR="00027D82" w:rsidRPr="00027D82" w:rsidRDefault="00027D82" w:rsidP="000C7C5E">
      <w:pPr>
        <w:pStyle w:val="NormalWeb"/>
        <w:bidi/>
        <w:jc w:val="both"/>
        <w:rPr>
          <w:rFonts w:ascii="Cambria" w:eastAsiaTheme="minorEastAsia" w:hAnsi="Cambria" w:cs="Nazanin"/>
          <w:sz w:val="28"/>
          <w:szCs w:val="28"/>
          <w:rtl/>
          <w:lang w:bidi="fa-IR"/>
        </w:rPr>
      </w:pPr>
    </w:p>
    <w:p w14:paraId="658780A9" w14:textId="529E2F89"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w:t>
      </w:r>
      <w:r>
        <w:rPr>
          <w:rFonts w:ascii="Cambria" w:eastAsiaTheme="minorEastAsia" w:hAnsi="Cambria" w:cs="Nazanin" w:hint="cs"/>
          <w:b/>
          <w:bCs/>
          <w:sz w:val="28"/>
          <w:szCs w:val="28"/>
          <w:rtl/>
          <w:lang w:bidi="fa-IR"/>
        </w:rPr>
        <w:t>5</w:t>
      </w:r>
      <w:r w:rsidRPr="00027D82">
        <w:rPr>
          <w:rFonts w:ascii="Cambria" w:eastAsiaTheme="minorEastAsia" w:hAnsi="Cambria" w:cs="Nazanin" w:hint="cs"/>
          <w:b/>
          <w:bCs/>
          <w:sz w:val="28"/>
          <w:szCs w:val="28"/>
          <w:rtl/>
          <w:lang w:bidi="fa-IR"/>
        </w:rPr>
        <w:t>-</w:t>
      </w:r>
      <w:r>
        <w:rPr>
          <w:rFonts w:ascii="Cambria" w:eastAsiaTheme="minorEastAsia" w:hAnsi="Cambria" w:cs="Nazanin" w:hint="cs"/>
          <w:b/>
          <w:bCs/>
          <w:sz w:val="28"/>
          <w:szCs w:val="28"/>
          <w:rtl/>
          <w:lang w:bidi="fa-IR"/>
        </w:rPr>
        <w:t>4</w:t>
      </w:r>
      <w:r w:rsidRPr="00027D82">
        <w:rPr>
          <w:rFonts w:ascii="Cambria" w:eastAsiaTheme="minorEastAsia" w:hAnsi="Cambria" w:cs="Nazanin" w:hint="cs"/>
          <w:b/>
          <w:bCs/>
          <w:sz w:val="28"/>
          <w:szCs w:val="28"/>
          <w:rtl/>
          <w:lang w:bidi="fa-IR"/>
        </w:rPr>
        <w:t>. نقش مدیر سیستم (سطح منطقی)</w:t>
      </w:r>
    </w:p>
    <w:p w14:paraId="1A5FC8E2"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برای مدیریت کلی سامانه، نقش مدیر سیستم به‌صورت مفهومی در نظر گرفته شده است. این نقش دسترسی مدیریتی بالادستی داشته و وظایفی نظیر:</w:t>
      </w:r>
    </w:p>
    <w:p w14:paraId="67AA58BF" w14:textId="77777777" w:rsidR="00027D82" w:rsidRPr="00027D82" w:rsidRDefault="00027D82" w:rsidP="000C7C5E">
      <w:pPr>
        <w:pStyle w:val="NormalWeb"/>
        <w:numPr>
          <w:ilvl w:val="0"/>
          <w:numId w:val="31"/>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نظارت بر سلامت داده‌ها</w:t>
      </w:r>
    </w:p>
    <w:p w14:paraId="0D1B7EA4" w14:textId="77777777" w:rsidR="00027D82" w:rsidRPr="00027D82" w:rsidRDefault="00027D82" w:rsidP="000C7C5E">
      <w:pPr>
        <w:pStyle w:val="NormalWeb"/>
        <w:numPr>
          <w:ilvl w:val="0"/>
          <w:numId w:val="31"/>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پشتیبان‌گیری از پایگاه داده</w:t>
      </w:r>
    </w:p>
    <w:p w14:paraId="72D61897" w14:textId="77777777" w:rsidR="00027D82" w:rsidRPr="00027D82" w:rsidRDefault="00027D82" w:rsidP="000C7C5E">
      <w:pPr>
        <w:pStyle w:val="NormalWeb"/>
        <w:numPr>
          <w:ilvl w:val="0"/>
          <w:numId w:val="31"/>
        </w:numPr>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رفع خطاهای ساختاری</w:t>
      </w:r>
    </w:p>
    <w:p w14:paraId="1A7A4FD8"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را بر عهده دارد.</w:t>
      </w:r>
    </w:p>
    <w:p w14:paraId="7051334F" w14:textId="79E00689" w:rsidR="00D844EE"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lastRenderedPageBreak/>
        <w:t>این نقش بیشتر جنبه فنی داشته و معمولاً در لایه پایگاه داده و نگهداری سیستم استفاده می‌شود.</w:t>
      </w:r>
    </w:p>
    <w:p w14:paraId="33DECDFB" w14:textId="6C2C7C55"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w:t>
      </w:r>
      <w:r>
        <w:rPr>
          <w:rFonts w:ascii="Cambria" w:eastAsiaTheme="minorEastAsia" w:hAnsi="Cambria" w:cs="Nazanin" w:hint="cs"/>
          <w:b/>
          <w:bCs/>
          <w:sz w:val="28"/>
          <w:szCs w:val="28"/>
          <w:rtl/>
          <w:lang w:bidi="fa-IR"/>
        </w:rPr>
        <w:t>6</w:t>
      </w:r>
      <w:r w:rsidRPr="00027D82">
        <w:rPr>
          <w:rFonts w:ascii="Cambria" w:eastAsiaTheme="minorEastAsia" w:hAnsi="Cambria" w:cs="Nazanin" w:hint="cs"/>
          <w:b/>
          <w:bCs/>
          <w:sz w:val="28"/>
          <w:szCs w:val="28"/>
          <w:rtl/>
          <w:lang w:bidi="fa-IR"/>
        </w:rPr>
        <w:t>. موارد کاربرد (</w:t>
      </w:r>
      <w:r w:rsidRPr="00027D82">
        <w:rPr>
          <w:rFonts w:ascii="Cambria" w:eastAsiaTheme="minorEastAsia" w:hAnsi="Cambria" w:cs="Nazanin" w:hint="cs"/>
          <w:b/>
          <w:bCs/>
          <w:sz w:val="28"/>
          <w:szCs w:val="28"/>
          <w:lang w:bidi="fa-IR"/>
        </w:rPr>
        <w:t>Use Case</w:t>
      </w:r>
      <w:r w:rsidRPr="00027D82">
        <w:rPr>
          <w:rFonts w:ascii="Cambria" w:eastAsiaTheme="minorEastAsia" w:hAnsi="Cambria" w:cs="Nazanin" w:hint="cs"/>
          <w:b/>
          <w:bCs/>
          <w:sz w:val="28"/>
          <w:szCs w:val="28"/>
          <w:rtl/>
          <w:lang w:bidi="fa-IR"/>
        </w:rPr>
        <w:t>)های کلیدی مرتبط با پایگاه داده</w:t>
      </w:r>
    </w:p>
    <w:p w14:paraId="0590E563"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 xml:space="preserve">موارد کاربرد بیانگر تعامل کاربران با سامانه در سطح داده‌ها هستند. در این بخش، مهم‌ترین </w:t>
      </w:r>
      <w:r w:rsidRPr="00027D82">
        <w:rPr>
          <w:rFonts w:ascii="Cambria" w:eastAsiaTheme="minorEastAsia" w:hAnsi="Cambria" w:cs="Nazanin" w:hint="cs"/>
          <w:sz w:val="28"/>
          <w:szCs w:val="28"/>
          <w:lang w:bidi="fa-IR"/>
        </w:rPr>
        <w:t>Use Case</w:t>
      </w:r>
      <w:r w:rsidRPr="00027D82">
        <w:rPr>
          <w:rFonts w:ascii="Cambria" w:eastAsiaTheme="minorEastAsia" w:hAnsi="Cambria" w:cs="Nazanin" w:hint="cs"/>
          <w:sz w:val="28"/>
          <w:szCs w:val="28"/>
          <w:rtl/>
          <w:lang w:bidi="fa-IR"/>
        </w:rPr>
        <w:t>های مرتبط با لایه پایگاه داده معرفی می‌شوند.</w:t>
      </w:r>
    </w:p>
    <w:p w14:paraId="22BCBA38" w14:textId="068CE150" w:rsidR="00027D82" w:rsidRPr="00027D82" w:rsidRDefault="00027D82" w:rsidP="000C7C5E">
      <w:pPr>
        <w:pStyle w:val="NormalWeb"/>
        <w:bidi/>
        <w:jc w:val="both"/>
        <w:rPr>
          <w:rFonts w:ascii="Cambria" w:eastAsiaTheme="minorEastAsia" w:hAnsi="Cambria" w:cs="Nazanin"/>
          <w:sz w:val="28"/>
          <w:szCs w:val="28"/>
          <w:rtl/>
          <w:lang w:bidi="fa-IR"/>
        </w:rPr>
      </w:pPr>
    </w:p>
    <w:p w14:paraId="3D40B31C" w14:textId="0BFD29E7"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۳-6-۱. ثبت کاربر در سامانه</w:t>
      </w:r>
    </w:p>
    <w:p w14:paraId="76241EEC"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در این مورد کاربرد، اطلاعات اولیه کاربر شامل شناسه تلگرام، نقش کاربری و مشخصات پایه در پایگاه داده ذخیره می‌شود. این داده‌ها مبنای تمام تعاملات بعدی کاربر با سامانه محسوب می‌شوند.</w:t>
      </w:r>
    </w:p>
    <w:p w14:paraId="62C33732" w14:textId="7B831020" w:rsidR="00027D82" w:rsidRPr="00027D82" w:rsidRDefault="00027D82" w:rsidP="000C7C5E">
      <w:pPr>
        <w:pStyle w:val="NormalWeb"/>
        <w:bidi/>
        <w:jc w:val="both"/>
        <w:rPr>
          <w:rFonts w:ascii="Cambria" w:eastAsiaTheme="minorEastAsia" w:hAnsi="Cambria" w:cs="Nazanin"/>
          <w:sz w:val="28"/>
          <w:szCs w:val="28"/>
          <w:rtl/>
          <w:lang w:bidi="fa-IR"/>
        </w:rPr>
      </w:pPr>
    </w:p>
    <w:p w14:paraId="762975EB" w14:textId="6942CA85"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۳-6-۲. ذخیره آزمون و سوالات</w:t>
      </w:r>
    </w:p>
    <w:p w14:paraId="2F9DA2C5"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هنگام ایجاد آزمون توسط استاد، اطلاعات مربوط به آزمون و سوالات آن در پایگاه داده ثبت می‌شود. این سوالات می‌توانند به‌صورت دستی یا از طریق سرویس هوش مصنوعی تولید شده باشند.</w:t>
      </w:r>
    </w:p>
    <w:p w14:paraId="4D7A36B5"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 xml:space="preserve">پایگاه داده در این </w:t>
      </w:r>
      <w:r w:rsidRPr="00027D82">
        <w:rPr>
          <w:rFonts w:ascii="Cambria" w:eastAsiaTheme="minorEastAsia" w:hAnsi="Cambria" w:cs="Nazanin" w:hint="cs"/>
          <w:sz w:val="28"/>
          <w:szCs w:val="28"/>
          <w:lang w:bidi="fa-IR"/>
        </w:rPr>
        <w:t>Use Case</w:t>
      </w:r>
      <w:r w:rsidRPr="00027D82">
        <w:rPr>
          <w:rFonts w:ascii="Cambria" w:eastAsiaTheme="minorEastAsia" w:hAnsi="Cambria" w:cs="Nazanin" w:hint="cs"/>
          <w:sz w:val="28"/>
          <w:szCs w:val="28"/>
          <w:rtl/>
          <w:lang w:bidi="fa-IR"/>
        </w:rPr>
        <w:t xml:space="preserve"> نقش حفظ ساختار آزمون و ارتباط صحیح سوالات با آزمون مربوطه را ایفا می‌کند.</w:t>
      </w:r>
    </w:p>
    <w:p w14:paraId="6491A11B" w14:textId="518593FD" w:rsidR="00027D82" w:rsidRPr="00027D82" w:rsidRDefault="00027D82" w:rsidP="000C7C5E">
      <w:pPr>
        <w:pStyle w:val="NormalWeb"/>
        <w:bidi/>
        <w:jc w:val="both"/>
        <w:rPr>
          <w:rFonts w:ascii="Cambria" w:eastAsiaTheme="minorEastAsia" w:hAnsi="Cambria" w:cs="Nazanin"/>
          <w:sz w:val="28"/>
          <w:szCs w:val="28"/>
          <w:rtl/>
          <w:lang w:bidi="fa-IR"/>
        </w:rPr>
      </w:pPr>
    </w:p>
    <w:p w14:paraId="41DE8377" w14:textId="001690F5"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۳-6-۳. ثبت پاسخ‌های دانشجو</w:t>
      </w:r>
    </w:p>
    <w:p w14:paraId="10665356"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در زمان شرکت دانشجو در آزمون، پاسخ‌های او به‌صورت تدریجی یا نهایی در پایگاه داده ذخیره می‌شوند. این داده‌ها مبنای ارزیابی عملکرد دانشجو و محاسبه نمره نهایی خواهند بود.</w:t>
      </w:r>
    </w:p>
    <w:p w14:paraId="4097BB52" w14:textId="47A518FE" w:rsidR="00027D82" w:rsidRDefault="00027D82" w:rsidP="000C7C5E">
      <w:pPr>
        <w:pStyle w:val="NormalWeb"/>
        <w:bidi/>
        <w:jc w:val="both"/>
        <w:rPr>
          <w:rFonts w:ascii="Cambria" w:eastAsiaTheme="minorEastAsia" w:hAnsi="Cambria" w:cs="Nazanin"/>
          <w:sz w:val="28"/>
          <w:szCs w:val="28"/>
          <w:rtl/>
          <w:lang w:bidi="fa-IR"/>
        </w:rPr>
      </w:pPr>
    </w:p>
    <w:p w14:paraId="14CC996B" w14:textId="77777777" w:rsidR="00027D82" w:rsidRDefault="00027D82" w:rsidP="000C7C5E">
      <w:pPr>
        <w:pStyle w:val="NormalWeb"/>
        <w:bidi/>
        <w:jc w:val="both"/>
        <w:rPr>
          <w:rFonts w:ascii="Cambria" w:eastAsiaTheme="minorEastAsia" w:hAnsi="Cambria" w:cs="Nazanin"/>
          <w:sz w:val="28"/>
          <w:szCs w:val="28"/>
          <w:rtl/>
          <w:lang w:bidi="fa-IR"/>
        </w:rPr>
      </w:pPr>
    </w:p>
    <w:p w14:paraId="4486ACEA" w14:textId="77777777" w:rsidR="00027D82" w:rsidRPr="00027D82" w:rsidRDefault="00027D82" w:rsidP="000C7C5E">
      <w:pPr>
        <w:pStyle w:val="NormalWeb"/>
        <w:bidi/>
        <w:jc w:val="both"/>
        <w:rPr>
          <w:rFonts w:ascii="Cambria" w:eastAsiaTheme="minorEastAsia" w:hAnsi="Cambria" w:cs="Nazanin"/>
          <w:sz w:val="28"/>
          <w:szCs w:val="28"/>
          <w:rtl/>
          <w:lang w:bidi="fa-IR"/>
        </w:rPr>
      </w:pPr>
    </w:p>
    <w:p w14:paraId="17FA11A8" w14:textId="7DDE1AF2"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۳-6-۴. ذخیره نتایج و نمرات آزمون</w:t>
      </w:r>
    </w:p>
    <w:p w14:paraId="6F841DD7"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پس از پایان آزمون، نمره دانشجو محاسبه شده و نتیجه در پایگاه داده ثبت می‌گردد. این اطلاعات امکان تحلیل عملکرد دانشجویان در آزمون‌های مختلف را فراهم می‌سازد.</w:t>
      </w:r>
    </w:p>
    <w:p w14:paraId="3A79A9B5" w14:textId="64243ED5" w:rsidR="00027D82" w:rsidRPr="00027D82" w:rsidRDefault="00027D82" w:rsidP="000C7C5E">
      <w:pPr>
        <w:pStyle w:val="NormalWeb"/>
        <w:bidi/>
        <w:jc w:val="both"/>
        <w:rPr>
          <w:rFonts w:ascii="Cambria" w:eastAsiaTheme="minorEastAsia" w:hAnsi="Cambria" w:cs="Nazanin"/>
          <w:sz w:val="28"/>
          <w:szCs w:val="28"/>
          <w:rtl/>
          <w:lang w:bidi="fa-IR"/>
        </w:rPr>
      </w:pPr>
    </w:p>
    <w:p w14:paraId="68704E1B" w14:textId="7E13B51C" w:rsidR="00027D82" w:rsidRPr="00027D82" w:rsidRDefault="00027D82"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۳-6-۵. بازیابی اطلاعات برای گزارش‌گیری</w:t>
      </w:r>
    </w:p>
    <w:p w14:paraId="37715B58" w14:textId="77777777" w:rsidR="00027D82" w:rsidRPr="00027D82" w:rsidRDefault="00027D82" w:rsidP="000C7C5E">
      <w:pPr>
        <w:pStyle w:val="NormalWeb"/>
        <w:bidi/>
        <w:jc w:val="both"/>
        <w:rPr>
          <w:rFonts w:ascii="Cambria" w:eastAsiaTheme="minorEastAsia" w:hAnsi="Cambria" w:cs="Nazanin"/>
          <w:sz w:val="28"/>
          <w:szCs w:val="28"/>
          <w:rtl/>
          <w:lang w:bidi="fa-IR"/>
        </w:rPr>
      </w:pPr>
      <w:r w:rsidRPr="00027D82">
        <w:rPr>
          <w:rFonts w:ascii="Cambria" w:eastAsiaTheme="minorEastAsia" w:hAnsi="Cambria" w:cs="Nazanin" w:hint="cs"/>
          <w:sz w:val="28"/>
          <w:szCs w:val="28"/>
          <w:rtl/>
          <w:lang w:bidi="fa-IR"/>
        </w:rPr>
        <w:t>در این مورد کاربرد، اطلاعات ذخیره‌شده در پایگاه داده برای نمایش گزارش‌ها، نتایج آزمون و اطلاعات مدیریتی بازیابی می‌شوند. این داده‌ها برای اساتید و مدیر سیستم اهمیت ویژه‌ای دارند.</w:t>
      </w:r>
    </w:p>
    <w:p w14:paraId="30CC105B" w14:textId="77777777" w:rsidR="00027D82" w:rsidRPr="00D844EE" w:rsidRDefault="00027D82" w:rsidP="000C7C5E">
      <w:pPr>
        <w:pStyle w:val="NormalWeb"/>
        <w:bidi/>
        <w:jc w:val="both"/>
        <w:rPr>
          <w:rFonts w:ascii="Cambria" w:eastAsiaTheme="minorEastAsia" w:hAnsi="Cambria" w:cs="Nazanin"/>
          <w:sz w:val="28"/>
          <w:szCs w:val="28"/>
          <w:rtl/>
          <w:lang w:bidi="fa-IR"/>
        </w:rPr>
      </w:pPr>
    </w:p>
    <w:p w14:paraId="762A41BA" w14:textId="50F0A05E" w:rsidR="00D844EE" w:rsidRPr="00027D82" w:rsidRDefault="00D844EE" w:rsidP="000C7C5E">
      <w:pPr>
        <w:pStyle w:val="NormalWeb"/>
        <w:bidi/>
        <w:jc w:val="both"/>
        <w:rPr>
          <w:rFonts w:ascii="Cambria" w:eastAsiaTheme="minorEastAsia" w:hAnsi="Cambria" w:cs="Nazanin"/>
          <w:b/>
          <w:bCs/>
          <w:sz w:val="28"/>
          <w:szCs w:val="28"/>
          <w:lang w:bidi="fa-IR"/>
        </w:rPr>
      </w:pPr>
      <w:r w:rsidRPr="00027D82">
        <w:rPr>
          <w:rFonts w:ascii="Cambria" w:eastAsiaTheme="minorEastAsia" w:hAnsi="Cambria" w:cs="Nazanin" w:hint="cs"/>
          <w:b/>
          <w:bCs/>
          <w:sz w:val="28"/>
          <w:szCs w:val="28"/>
          <w:rtl/>
          <w:lang w:bidi="fa-IR"/>
        </w:rPr>
        <w:t>۳-</w:t>
      </w:r>
      <w:r w:rsidR="00027D82">
        <w:rPr>
          <w:rFonts w:ascii="Cambria" w:eastAsiaTheme="minorEastAsia" w:hAnsi="Cambria" w:cs="Nazanin" w:hint="cs"/>
          <w:b/>
          <w:bCs/>
          <w:sz w:val="28"/>
          <w:szCs w:val="28"/>
          <w:rtl/>
          <w:lang w:bidi="fa-IR"/>
        </w:rPr>
        <w:t>7</w:t>
      </w:r>
      <w:r w:rsidRPr="00027D82">
        <w:rPr>
          <w:rFonts w:ascii="Cambria" w:eastAsiaTheme="minorEastAsia" w:hAnsi="Cambria" w:cs="Nazanin" w:hint="cs"/>
          <w:b/>
          <w:bCs/>
          <w:sz w:val="28"/>
          <w:szCs w:val="28"/>
          <w:rtl/>
          <w:lang w:bidi="fa-IR"/>
        </w:rPr>
        <w:t>. جریان کلی تبادل داده در سیستم</w:t>
      </w:r>
    </w:p>
    <w:p w14:paraId="4E28694A" w14:textId="77777777" w:rsidR="00D844EE" w:rsidRPr="00D844EE" w:rsidRDefault="00D844EE" w:rsidP="000C7C5E">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در این سامانه، جریان داده‌ها به‌صورت زیر انجام می‌شود:</w:t>
      </w:r>
    </w:p>
    <w:p w14:paraId="7F5C2B4C" w14:textId="77777777" w:rsidR="00D844EE" w:rsidRPr="00D844EE" w:rsidRDefault="00D844EE" w:rsidP="000C7C5E">
      <w:pPr>
        <w:pStyle w:val="NormalWeb"/>
        <w:numPr>
          <w:ilvl w:val="0"/>
          <w:numId w:val="26"/>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کاربر از طریق ربات تلگرام درخواست خود را ارسال می‌کند.</w:t>
      </w:r>
    </w:p>
    <w:p w14:paraId="0DF606A3" w14:textId="77777777" w:rsidR="00D844EE" w:rsidRPr="00D844EE" w:rsidRDefault="00D844EE" w:rsidP="000C7C5E">
      <w:pPr>
        <w:pStyle w:val="NormalWeb"/>
        <w:numPr>
          <w:ilvl w:val="0"/>
          <w:numId w:val="26"/>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درخواست به سرور و ماژول مربوطه در بک‌اند منتقل می‌شود.</w:t>
      </w:r>
    </w:p>
    <w:p w14:paraId="326950CA" w14:textId="77777777" w:rsidR="00D844EE" w:rsidRPr="00D844EE" w:rsidRDefault="00D844EE" w:rsidP="000C7C5E">
      <w:pPr>
        <w:pStyle w:val="NormalWeb"/>
        <w:numPr>
          <w:ilvl w:val="0"/>
          <w:numId w:val="26"/>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در صورت نیاز به تولید هوشمند سوال، درخواست به سرویس هوش مصنوعی ارسال می‌شود.</w:t>
      </w:r>
    </w:p>
    <w:p w14:paraId="0D4D2A5B" w14:textId="77777777" w:rsidR="00D844EE" w:rsidRPr="00D844EE" w:rsidRDefault="00D844EE" w:rsidP="000C7C5E">
      <w:pPr>
        <w:pStyle w:val="NormalWeb"/>
        <w:numPr>
          <w:ilvl w:val="0"/>
          <w:numId w:val="26"/>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خروجی سرویس پردازش شده و در پایگاه داده ذخیره می‌گردد.</w:t>
      </w:r>
    </w:p>
    <w:p w14:paraId="645E97C8" w14:textId="77777777" w:rsidR="00D844EE" w:rsidRPr="00D844EE" w:rsidRDefault="00D844EE" w:rsidP="000C7C5E">
      <w:pPr>
        <w:pStyle w:val="NormalWeb"/>
        <w:numPr>
          <w:ilvl w:val="0"/>
          <w:numId w:val="26"/>
        </w:numPr>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نتیجه نهایی از طریق سرور به ربات تلگرام بازگردانده می‌شود.</w:t>
      </w:r>
    </w:p>
    <w:p w14:paraId="1BF1D2BD" w14:textId="77777777" w:rsidR="00D844EE" w:rsidRDefault="00D844EE" w:rsidP="000C7C5E">
      <w:pPr>
        <w:pStyle w:val="NormalWeb"/>
        <w:bidi/>
        <w:jc w:val="both"/>
        <w:rPr>
          <w:rFonts w:ascii="Cambria" w:eastAsiaTheme="minorEastAsia" w:hAnsi="Cambria" w:cs="Nazanin"/>
          <w:sz w:val="28"/>
          <w:szCs w:val="28"/>
          <w:rtl/>
          <w:lang w:bidi="fa-IR"/>
        </w:rPr>
      </w:pPr>
      <w:r w:rsidRPr="00D844EE">
        <w:rPr>
          <w:rFonts w:ascii="Cambria" w:eastAsiaTheme="minorEastAsia" w:hAnsi="Cambria" w:cs="Nazanin" w:hint="cs"/>
          <w:sz w:val="28"/>
          <w:szCs w:val="28"/>
          <w:rtl/>
          <w:lang w:bidi="fa-IR"/>
        </w:rPr>
        <w:t>این فرآیند، تعامل منظم و ساخت‌یافته بین اجزای مختلف سیستم را تضمین می‌کند.</w:t>
      </w:r>
    </w:p>
    <w:p w14:paraId="166BE2E5" w14:textId="77777777" w:rsidR="00C9515C" w:rsidRDefault="00C9515C" w:rsidP="000C7C5E">
      <w:pPr>
        <w:pStyle w:val="NormalWeb"/>
        <w:bidi/>
        <w:jc w:val="both"/>
        <w:rPr>
          <w:rFonts w:ascii="Cambria" w:eastAsiaTheme="minorEastAsia" w:hAnsi="Cambria" w:cs="Nazanin"/>
          <w:sz w:val="28"/>
          <w:szCs w:val="28"/>
          <w:rtl/>
          <w:lang w:bidi="fa-IR"/>
        </w:rPr>
      </w:pPr>
    </w:p>
    <w:p w14:paraId="5677FFBD" w14:textId="77777777" w:rsidR="00C9515C" w:rsidRDefault="00C9515C" w:rsidP="00C9515C">
      <w:pPr>
        <w:pStyle w:val="NormalWeb"/>
        <w:bidi/>
        <w:jc w:val="both"/>
        <w:rPr>
          <w:rFonts w:ascii="Cambria" w:eastAsiaTheme="minorEastAsia" w:hAnsi="Cambria" w:cs="Nazanin"/>
          <w:sz w:val="28"/>
          <w:szCs w:val="28"/>
          <w:rtl/>
          <w:lang w:bidi="fa-IR"/>
        </w:rPr>
      </w:pPr>
    </w:p>
    <w:p w14:paraId="1926A1AE" w14:textId="77777777" w:rsidR="004F3796" w:rsidRDefault="004F3796" w:rsidP="00C9515C">
      <w:pPr>
        <w:pStyle w:val="NormalWeb"/>
        <w:bidi/>
        <w:jc w:val="both"/>
        <w:rPr>
          <w:rFonts w:ascii="Cambria" w:eastAsiaTheme="minorEastAsia" w:hAnsi="Cambria" w:cs="Nazanin"/>
          <w:sz w:val="28"/>
          <w:szCs w:val="28"/>
          <w:rtl/>
          <w:lang w:bidi="fa-IR"/>
        </w:rPr>
      </w:pPr>
    </w:p>
    <w:p w14:paraId="24BBCE5A" w14:textId="6F65381D" w:rsidR="00027D82" w:rsidRDefault="00027D82" w:rsidP="004F3796">
      <w:pPr>
        <w:pStyle w:val="NormalWeb"/>
        <w:bidi/>
        <w:jc w:val="both"/>
        <w:rPr>
          <w:rFonts w:ascii="Cambria" w:eastAsiaTheme="minorEastAsia" w:hAnsi="Cambria" w:cs="Nazanin"/>
          <w:b/>
          <w:bCs/>
          <w:sz w:val="28"/>
          <w:szCs w:val="28"/>
          <w:rtl/>
          <w:lang w:bidi="fa-IR"/>
        </w:rPr>
      </w:pPr>
      <w:r w:rsidRPr="00AF6BB6">
        <w:rPr>
          <w:rFonts w:ascii="Cambria" w:eastAsiaTheme="minorEastAsia" w:hAnsi="Cambria" w:cs="Nazanin" w:hint="cs"/>
          <w:b/>
          <w:bCs/>
          <w:sz w:val="28"/>
          <w:szCs w:val="28"/>
          <w:rtl/>
          <w:lang w:bidi="fa-IR"/>
        </w:rPr>
        <w:lastRenderedPageBreak/>
        <w:t>فصل چهارم: پیاده سازی و</w:t>
      </w:r>
      <w:r w:rsidR="00AF6BB6" w:rsidRPr="00AF6BB6">
        <w:rPr>
          <w:rFonts w:ascii="Cambria" w:eastAsiaTheme="minorEastAsia" w:hAnsi="Cambria" w:cs="Nazanin" w:hint="cs"/>
          <w:b/>
          <w:bCs/>
          <w:sz w:val="28"/>
          <w:szCs w:val="28"/>
          <w:rtl/>
          <w:lang w:bidi="fa-IR"/>
        </w:rPr>
        <w:t xml:space="preserve"> جزئیات فنی</w:t>
      </w:r>
    </w:p>
    <w:p w14:paraId="06AB4291" w14:textId="7CD44BE9" w:rsidR="00AF6BB6" w:rsidRPr="00AF6BB6" w:rsidRDefault="00AF6BB6" w:rsidP="000C7C5E">
      <w:pPr>
        <w:pStyle w:val="NormalWeb"/>
        <w:bidi/>
        <w:jc w:val="both"/>
        <w:rPr>
          <w:rFonts w:ascii="Cambria" w:eastAsiaTheme="minorEastAsia" w:hAnsi="Cambria" w:cs="Nazanin"/>
          <w:sz w:val="28"/>
          <w:szCs w:val="28"/>
          <w:lang w:bidi="fa-IR"/>
        </w:rPr>
      </w:pPr>
      <w:r w:rsidRPr="00AF6BB6">
        <w:rPr>
          <w:rFonts w:ascii="Cambria" w:eastAsiaTheme="minorEastAsia" w:hAnsi="Cambria" w:cs="Nazanin" w:hint="cs"/>
          <w:sz w:val="28"/>
          <w:szCs w:val="28"/>
          <w:rtl/>
          <w:lang w:bidi="fa-IR"/>
        </w:rPr>
        <w:t xml:space="preserve">پس از تشریح مبانی نظری، تحلیل سیستم‌های مشابه و ارائه معماری کلی سامانه در فصول پیشین، در این فصل به بررسی </w:t>
      </w:r>
      <w:r w:rsidRPr="00AF6BB6">
        <w:rPr>
          <w:rFonts w:ascii="Cambria" w:eastAsiaTheme="minorEastAsia" w:hAnsi="Cambria" w:cs="Nazanin" w:hint="cs"/>
          <w:sz w:val="28"/>
          <w:szCs w:val="28"/>
          <w:rtl/>
        </w:rPr>
        <w:t>جزئیات فنی پیاده‌سازی سیستم آزمون آنلاین مبتنی بر ربات تلگرام</w:t>
      </w:r>
      <w:r w:rsidRPr="00AF6BB6">
        <w:rPr>
          <w:rFonts w:ascii="Cambria" w:eastAsiaTheme="minorEastAsia" w:hAnsi="Cambria" w:cs="Nazanin" w:hint="cs"/>
          <w:sz w:val="28"/>
          <w:szCs w:val="28"/>
          <w:rtl/>
          <w:lang w:bidi="fa-IR"/>
        </w:rPr>
        <w:t xml:space="preserve"> پرداخته می‌شود.</w:t>
      </w:r>
    </w:p>
    <w:p w14:paraId="732558F0"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هدف این فصل، تشریح نحوه پیاده‌سازی اجزای مختلف سیستم، ساختار پروژه، ماژول‌ها و تعامل میان آن‌ها در عمل می‌باشد.</w:t>
      </w:r>
    </w:p>
    <w:p w14:paraId="04AF3CC8"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t>۴-۱. ساختار فنی و سازمان‌دهی پروژه</w:t>
      </w:r>
    </w:p>
    <w:p w14:paraId="51BB8458"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 xml:space="preserve">پروژه حاضر با رویکرد </w:t>
      </w:r>
      <w:r w:rsidRPr="00AF6BB6">
        <w:rPr>
          <w:rFonts w:ascii="Cambria" w:eastAsiaTheme="minorEastAsia" w:hAnsi="Cambria" w:cs="Nazanin" w:hint="cs"/>
          <w:sz w:val="28"/>
          <w:szCs w:val="28"/>
          <w:rtl/>
        </w:rPr>
        <w:t>تفکیک لایه‌ای و ماژولار</w:t>
      </w:r>
      <w:r w:rsidRPr="00AF6BB6">
        <w:rPr>
          <w:rFonts w:ascii="Cambria" w:eastAsiaTheme="minorEastAsia" w:hAnsi="Cambria" w:cs="Nazanin" w:hint="cs"/>
          <w:sz w:val="28"/>
          <w:szCs w:val="28"/>
          <w:rtl/>
          <w:lang w:bidi="fa-IR"/>
        </w:rPr>
        <w:t xml:space="preserve"> پیاده‌سازی شده است. این رویکرد باعث شده تا هر بخش از سیستم وظیفه‌ای مشخص داشته باشد و وابستگی بین اجزا به حداقل برسد.</w:t>
      </w:r>
    </w:p>
    <w:p w14:paraId="21D10CF2"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در سمت بک‌اند، ساختار پروژه به‌صورت زیر سازمان‌دهی شده است:</w:t>
      </w:r>
    </w:p>
    <w:p w14:paraId="6BEA65BF" w14:textId="77777777" w:rsidR="00AF6BB6" w:rsidRPr="00AF6BB6" w:rsidRDefault="00AF6BB6" w:rsidP="000C7C5E">
      <w:pPr>
        <w:pStyle w:val="NormalWeb"/>
        <w:numPr>
          <w:ilvl w:val="0"/>
          <w:numId w:val="40"/>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لایه رابط‌های برنامه‌نویسی کاربردی</w:t>
      </w:r>
    </w:p>
    <w:p w14:paraId="1A4E3551" w14:textId="77777777" w:rsidR="00AF6BB6" w:rsidRPr="00AF6BB6" w:rsidRDefault="00AF6BB6" w:rsidP="000C7C5E">
      <w:pPr>
        <w:pStyle w:val="NormalWeb"/>
        <w:numPr>
          <w:ilvl w:val="0"/>
          <w:numId w:val="40"/>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لایه منطق سرویس‌ها</w:t>
      </w:r>
    </w:p>
    <w:p w14:paraId="456031AD" w14:textId="77777777" w:rsidR="00AF6BB6" w:rsidRPr="00AF6BB6" w:rsidRDefault="00AF6BB6" w:rsidP="000C7C5E">
      <w:pPr>
        <w:pStyle w:val="NormalWeb"/>
        <w:numPr>
          <w:ilvl w:val="0"/>
          <w:numId w:val="40"/>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لایه مدیریت داده و پایگاه داده</w:t>
      </w:r>
    </w:p>
    <w:p w14:paraId="165E9E1B" w14:textId="77777777" w:rsidR="00AF6BB6" w:rsidRPr="00AF6BB6" w:rsidRDefault="00AF6BB6" w:rsidP="000C7C5E">
      <w:pPr>
        <w:pStyle w:val="NormalWeb"/>
        <w:numPr>
          <w:ilvl w:val="0"/>
          <w:numId w:val="40"/>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لایه ابزارهای پشتیبان (مهاجرت پایگاه داده و تنظیمات)</w:t>
      </w:r>
    </w:p>
    <w:p w14:paraId="46E426A2"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این تفکیک باعث افزایش خوانایی کد و سهولت اشکال‌زدایی و توسعه در فازهای بعدی پروژه شده است.</w:t>
      </w:r>
    </w:p>
    <w:p w14:paraId="39AAF0DD" w14:textId="1CCDDD60" w:rsidR="00AF6BB6" w:rsidRPr="00AF6BB6" w:rsidRDefault="00AF6BB6" w:rsidP="000C7C5E">
      <w:pPr>
        <w:pStyle w:val="NormalWeb"/>
        <w:bidi/>
        <w:jc w:val="both"/>
        <w:rPr>
          <w:rFonts w:ascii="Cambria" w:eastAsiaTheme="minorEastAsia" w:hAnsi="Cambria" w:cs="Nazanin"/>
          <w:sz w:val="28"/>
          <w:szCs w:val="28"/>
          <w:rtl/>
          <w:lang w:bidi="fa-IR"/>
        </w:rPr>
      </w:pPr>
    </w:p>
    <w:p w14:paraId="6DE72A38"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t>۴-۲. پیاده‌سازی هسته بک‌اند</w:t>
      </w:r>
    </w:p>
    <w:p w14:paraId="584BA1AD"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 xml:space="preserve">هسته اصلی سیستم با استفاده از زبان برنامه‌نویسی </w:t>
      </w:r>
      <w:r w:rsidRPr="00AF6BB6">
        <w:rPr>
          <w:rFonts w:ascii="Cambria" w:eastAsiaTheme="minorEastAsia" w:hAnsi="Cambria" w:cs="Nazanin" w:hint="cs"/>
          <w:sz w:val="28"/>
          <w:szCs w:val="28"/>
          <w:rtl/>
        </w:rPr>
        <w:t>پایتون</w:t>
      </w:r>
      <w:r w:rsidRPr="00AF6BB6">
        <w:rPr>
          <w:rFonts w:ascii="Cambria" w:eastAsiaTheme="minorEastAsia" w:hAnsi="Cambria" w:cs="Nazanin" w:hint="cs"/>
          <w:sz w:val="28"/>
          <w:szCs w:val="28"/>
          <w:rtl/>
          <w:lang w:bidi="fa-IR"/>
        </w:rPr>
        <w:t xml:space="preserve"> و چارچوب </w:t>
      </w:r>
      <w:r w:rsidRPr="00AF6BB6">
        <w:rPr>
          <w:rFonts w:ascii="Cambria" w:eastAsiaTheme="minorEastAsia" w:hAnsi="Cambria" w:cs="Nazanin" w:hint="cs"/>
          <w:sz w:val="28"/>
          <w:szCs w:val="28"/>
          <w:rtl/>
        </w:rPr>
        <w:t>فست‌ای‌پی‌آی</w:t>
      </w:r>
      <w:r w:rsidRPr="00AF6BB6">
        <w:rPr>
          <w:rFonts w:ascii="Cambria" w:eastAsiaTheme="minorEastAsia" w:hAnsi="Cambria" w:cs="Nazanin" w:hint="cs"/>
          <w:sz w:val="28"/>
          <w:szCs w:val="28"/>
          <w:rtl/>
          <w:lang w:bidi="fa-IR"/>
        </w:rPr>
        <w:t xml:space="preserve"> پیاده‌سازی شده است. انتخاب این چارچوب به‌دلیل پشتیبانی از برنامه‌نویسی </w:t>
      </w:r>
      <w:r w:rsidRPr="00AF6BB6">
        <w:rPr>
          <w:rFonts w:ascii="Cambria" w:eastAsiaTheme="minorEastAsia" w:hAnsi="Cambria" w:cs="Nazanin" w:hint="cs"/>
          <w:sz w:val="28"/>
          <w:szCs w:val="28"/>
          <w:lang w:bidi="fa-IR"/>
        </w:rPr>
        <w:t>asynchronous</w:t>
      </w:r>
      <w:r w:rsidRPr="00AF6BB6">
        <w:rPr>
          <w:rFonts w:ascii="Cambria" w:eastAsiaTheme="minorEastAsia" w:hAnsi="Cambria" w:cs="Nazanin" w:hint="cs"/>
          <w:sz w:val="28"/>
          <w:szCs w:val="28"/>
          <w:rtl/>
          <w:lang w:bidi="fa-IR"/>
        </w:rPr>
        <w:t xml:space="preserve">، سرعت بالا در پردازش درخواست‌ها و ساختار مناسب برای توسعه رابط‌های </w:t>
      </w:r>
      <w:r w:rsidRPr="00AF6BB6">
        <w:rPr>
          <w:rFonts w:ascii="Cambria" w:eastAsiaTheme="minorEastAsia" w:hAnsi="Cambria" w:cs="Nazanin" w:hint="cs"/>
          <w:sz w:val="28"/>
          <w:szCs w:val="28"/>
          <w:lang w:bidi="fa-IR"/>
        </w:rPr>
        <w:t>API</w:t>
      </w:r>
      <w:r w:rsidRPr="00AF6BB6">
        <w:rPr>
          <w:rFonts w:ascii="Cambria" w:eastAsiaTheme="minorEastAsia" w:hAnsi="Cambria" w:cs="Nazanin" w:hint="cs"/>
          <w:sz w:val="28"/>
          <w:szCs w:val="28"/>
          <w:rtl/>
          <w:lang w:bidi="fa-IR"/>
        </w:rPr>
        <w:t xml:space="preserve"> بوده است.</w:t>
      </w:r>
    </w:p>
    <w:p w14:paraId="68864316" w14:textId="77777777" w:rsid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در این لایه، مسئولیت‌های زیر بر عهده بک‌اند قرار دارد:</w:t>
      </w:r>
    </w:p>
    <w:p w14:paraId="3646A6DE" w14:textId="77777777" w:rsidR="00AF6BB6" w:rsidRPr="00AF6BB6" w:rsidRDefault="00AF6BB6" w:rsidP="000C7C5E">
      <w:pPr>
        <w:pStyle w:val="NormalWeb"/>
        <w:bidi/>
        <w:jc w:val="both"/>
        <w:rPr>
          <w:rFonts w:ascii="Cambria" w:eastAsiaTheme="minorEastAsia" w:hAnsi="Cambria" w:cs="Nazanin"/>
          <w:sz w:val="28"/>
          <w:szCs w:val="28"/>
          <w:rtl/>
          <w:lang w:bidi="fa-IR"/>
        </w:rPr>
      </w:pPr>
    </w:p>
    <w:p w14:paraId="01C889A6" w14:textId="77777777" w:rsidR="00AF6BB6" w:rsidRPr="00AF6BB6" w:rsidRDefault="00AF6BB6" w:rsidP="000C7C5E">
      <w:pPr>
        <w:pStyle w:val="NormalWeb"/>
        <w:numPr>
          <w:ilvl w:val="0"/>
          <w:numId w:val="41"/>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lastRenderedPageBreak/>
        <w:t>مدیریت درخواست‌های ورودی از ربات تلگرام</w:t>
      </w:r>
    </w:p>
    <w:p w14:paraId="055552F1" w14:textId="77777777" w:rsidR="00AF6BB6" w:rsidRPr="00AF6BB6" w:rsidRDefault="00AF6BB6" w:rsidP="000C7C5E">
      <w:pPr>
        <w:pStyle w:val="NormalWeb"/>
        <w:numPr>
          <w:ilvl w:val="0"/>
          <w:numId w:val="41"/>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پردازش منطق کاربردی سامانه</w:t>
      </w:r>
    </w:p>
    <w:p w14:paraId="355B8C6B" w14:textId="77777777" w:rsidR="00AF6BB6" w:rsidRPr="00AF6BB6" w:rsidRDefault="00AF6BB6" w:rsidP="000C7C5E">
      <w:pPr>
        <w:pStyle w:val="NormalWeb"/>
        <w:numPr>
          <w:ilvl w:val="0"/>
          <w:numId w:val="41"/>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اعمال محدودیت‌های دسترسی بر اساس نقش کاربران</w:t>
      </w:r>
    </w:p>
    <w:p w14:paraId="1426BD6E" w14:textId="77777777" w:rsidR="00AF6BB6" w:rsidRPr="00AF6BB6" w:rsidRDefault="00AF6BB6" w:rsidP="000C7C5E">
      <w:pPr>
        <w:pStyle w:val="NormalWeb"/>
        <w:numPr>
          <w:ilvl w:val="0"/>
          <w:numId w:val="41"/>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برقراری ارتباط با پایگاه داده</w:t>
      </w:r>
    </w:p>
    <w:p w14:paraId="2D3DE404" w14:textId="77777777" w:rsidR="00AF6BB6" w:rsidRPr="00AF6BB6" w:rsidRDefault="00AF6BB6" w:rsidP="000C7C5E">
      <w:pPr>
        <w:pStyle w:val="NormalWeb"/>
        <w:numPr>
          <w:ilvl w:val="0"/>
          <w:numId w:val="41"/>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فراخوانی سرویس هوش مصنوعی در صورت نیاز</w:t>
      </w:r>
    </w:p>
    <w:p w14:paraId="3A612E61" w14:textId="4F7C625F" w:rsidR="00AF6BB6" w:rsidRPr="00AF6BB6" w:rsidRDefault="00AF6BB6" w:rsidP="000C7C5E">
      <w:pPr>
        <w:pStyle w:val="NormalWeb"/>
        <w:bidi/>
        <w:jc w:val="both"/>
        <w:rPr>
          <w:rFonts w:ascii="Cambria" w:eastAsiaTheme="minorEastAsia" w:hAnsi="Cambria" w:cs="Nazanin"/>
          <w:sz w:val="28"/>
          <w:szCs w:val="28"/>
          <w:rtl/>
          <w:lang w:bidi="fa-IR"/>
        </w:rPr>
      </w:pPr>
    </w:p>
    <w:p w14:paraId="3D3D14EB"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t>۴-۳. پیاده‌سازی رابط‌های برنامه‌نویسی (</w:t>
      </w:r>
      <w:r w:rsidRPr="00AF6BB6">
        <w:rPr>
          <w:rFonts w:ascii="Cambria" w:eastAsiaTheme="minorEastAsia" w:hAnsi="Cambria" w:cs="Nazanin" w:hint="cs"/>
          <w:b/>
          <w:bCs/>
          <w:sz w:val="28"/>
          <w:szCs w:val="28"/>
          <w:lang w:bidi="fa-IR"/>
        </w:rPr>
        <w:t>API</w:t>
      </w:r>
      <w:r w:rsidRPr="00AF6BB6">
        <w:rPr>
          <w:rFonts w:ascii="Cambria" w:eastAsiaTheme="minorEastAsia" w:hAnsi="Cambria" w:cs="Nazanin" w:hint="cs"/>
          <w:b/>
          <w:bCs/>
          <w:sz w:val="28"/>
          <w:szCs w:val="28"/>
          <w:rtl/>
          <w:lang w:bidi="fa-IR"/>
        </w:rPr>
        <w:t>)</w:t>
      </w:r>
    </w:p>
    <w:p w14:paraId="6B585D13"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برای ارتباط میان ربات تلگرام و بک‌اند، مجموعه‌ای از رابط‌های برنامه‌نویسی کاربردی طراحی شده است. هر رابط، یک وظیفه مشخص را در سیستم انجام می‌دهد و مسئول دریافت داده، اعتبارسنجی آن و ارسال پاسخ مناسب می‌باشد.</w:t>
      </w:r>
    </w:p>
    <w:p w14:paraId="37F79CB6"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این رابط‌ها به‌گونه‌ای طراحی شده‌اند که:</w:t>
      </w:r>
    </w:p>
    <w:p w14:paraId="3143C0DE" w14:textId="77777777" w:rsidR="00AF6BB6" w:rsidRPr="00AF6BB6" w:rsidRDefault="00AF6BB6" w:rsidP="000C7C5E">
      <w:pPr>
        <w:pStyle w:val="NormalWeb"/>
        <w:numPr>
          <w:ilvl w:val="0"/>
          <w:numId w:val="42"/>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ورودی‌ها بررسی و اعتبارسنجی شوند</w:t>
      </w:r>
    </w:p>
    <w:p w14:paraId="0F4ADAD2" w14:textId="77777777" w:rsidR="00AF6BB6" w:rsidRPr="00AF6BB6" w:rsidRDefault="00AF6BB6" w:rsidP="000C7C5E">
      <w:pPr>
        <w:pStyle w:val="NormalWeb"/>
        <w:numPr>
          <w:ilvl w:val="0"/>
          <w:numId w:val="42"/>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خروجی‌ها به‌صورت ساخت‌یافته بازگردانده شوند</w:t>
      </w:r>
    </w:p>
    <w:p w14:paraId="45B9596B" w14:textId="77777777" w:rsidR="00AF6BB6" w:rsidRPr="00AF6BB6" w:rsidRDefault="00AF6BB6" w:rsidP="000C7C5E">
      <w:pPr>
        <w:pStyle w:val="NormalWeb"/>
        <w:numPr>
          <w:ilvl w:val="0"/>
          <w:numId w:val="42"/>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در صورت بروز خطا، پیام مناسب تولید گردد</w:t>
      </w:r>
    </w:p>
    <w:p w14:paraId="72A84160" w14:textId="3D267124" w:rsidR="00AF6BB6" w:rsidRPr="00AF6BB6" w:rsidRDefault="00AF6BB6" w:rsidP="000C7C5E">
      <w:pPr>
        <w:pStyle w:val="NormalWeb"/>
        <w:bidi/>
        <w:jc w:val="both"/>
        <w:rPr>
          <w:rFonts w:ascii="Cambria" w:eastAsiaTheme="minorEastAsia" w:hAnsi="Cambria" w:cs="Nazanin"/>
          <w:sz w:val="28"/>
          <w:szCs w:val="28"/>
          <w:rtl/>
          <w:lang w:bidi="fa-IR"/>
        </w:rPr>
      </w:pPr>
    </w:p>
    <w:p w14:paraId="3BE0E21B"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t>۴-۳-۱. پیاده‌سازی ماژول احراز هویت کاربران</w:t>
      </w:r>
    </w:p>
    <w:p w14:paraId="3D4F04BE"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 xml:space="preserve">در این ماژول، کاربران بر اساس </w:t>
      </w:r>
      <w:r w:rsidRPr="00AF6BB6">
        <w:rPr>
          <w:rFonts w:ascii="Cambria" w:eastAsiaTheme="minorEastAsia" w:hAnsi="Cambria" w:cs="Nazanin" w:hint="cs"/>
          <w:sz w:val="28"/>
          <w:szCs w:val="28"/>
          <w:rtl/>
        </w:rPr>
        <w:t>شناسه تلگرام</w:t>
      </w:r>
      <w:r w:rsidRPr="00AF6BB6">
        <w:rPr>
          <w:rFonts w:ascii="Cambria" w:eastAsiaTheme="minorEastAsia" w:hAnsi="Cambria" w:cs="Nazanin" w:hint="cs"/>
          <w:sz w:val="28"/>
          <w:szCs w:val="28"/>
          <w:rtl/>
          <w:lang w:bidi="fa-IR"/>
        </w:rPr>
        <w:t xml:space="preserve"> شناسایی می‌شوند. در اولین تعامل کاربر با ربات، اطلاعات اولیه وی در پایگاه داده ذخیره شده و نقش کاربری (استاد یا دانشجو) برای او تعیین می‌گردد.</w:t>
      </w:r>
    </w:p>
    <w:p w14:paraId="1B75CC2F"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این فرآیند باعث می‌شود در ادامه، دسترسی کاربر به بخش‌های مختلف سامانه کنترل شده و از انجام عملیات غیرمجاز جلوگیری شود.</w:t>
      </w:r>
    </w:p>
    <w:p w14:paraId="1126F4C7" w14:textId="11A1474F" w:rsidR="00AF6BB6" w:rsidRDefault="00AF6BB6" w:rsidP="000C7C5E">
      <w:pPr>
        <w:pStyle w:val="NormalWeb"/>
        <w:bidi/>
        <w:jc w:val="both"/>
        <w:rPr>
          <w:rFonts w:ascii="Cambria" w:eastAsiaTheme="minorEastAsia" w:hAnsi="Cambria" w:cs="Nazanin"/>
          <w:sz w:val="28"/>
          <w:szCs w:val="28"/>
          <w:rtl/>
          <w:lang w:bidi="fa-IR"/>
        </w:rPr>
      </w:pPr>
    </w:p>
    <w:p w14:paraId="7A3D68BD" w14:textId="77777777" w:rsidR="00AF6BB6" w:rsidRPr="00AF6BB6" w:rsidRDefault="00AF6BB6" w:rsidP="000C7C5E">
      <w:pPr>
        <w:pStyle w:val="NormalWeb"/>
        <w:bidi/>
        <w:jc w:val="both"/>
        <w:rPr>
          <w:rFonts w:ascii="Cambria" w:eastAsiaTheme="minorEastAsia" w:hAnsi="Cambria" w:cs="Nazanin"/>
          <w:sz w:val="28"/>
          <w:szCs w:val="28"/>
          <w:rtl/>
          <w:lang w:bidi="fa-IR"/>
        </w:rPr>
      </w:pPr>
    </w:p>
    <w:p w14:paraId="1E8937A2"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lastRenderedPageBreak/>
        <w:t>۴-۳-۲. پیاده‌سازی منطق تعامل با ربات تلگرام</w:t>
      </w:r>
    </w:p>
    <w:p w14:paraId="11280451"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در این بخش، پیام‌ها و فرمان‌های ارسال‌شده از سوی کاربران دریافت شده و تحلیل می‌شوند. بر اساس نوع پیام، درخواست به منطق مربوطه در بک‌اند هدایت می‌شود.</w:t>
      </w:r>
    </w:p>
    <w:p w14:paraId="473A4F52"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 xml:space="preserve">ربات تلگرام در این پروژه فاقد منطق پردازشی پیچیده است و تنها نقش </w:t>
      </w:r>
      <w:r w:rsidRPr="00AF6BB6">
        <w:rPr>
          <w:rFonts w:ascii="Cambria" w:eastAsiaTheme="minorEastAsia" w:hAnsi="Cambria" w:cs="Nazanin" w:hint="cs"/>
          <w:sz w:val="28"/>
          <w:szCs w:val="28"/>
          <w:rtl/>
        </w:rPr>
        <w:t>واسط ارتباطی</w:t>
      </w:r>
      <w:r w:rsidRPr="00AF6BB6">
        <w:rPr>
          <w:rFonts w:ascii="Cambria" w:eastAsiaTheme="minorEastAsia" w:hAnsi="Cambria" w:cs="Nazanin" w:hint="cs"/>
          <w:sz w:val="28"/>
          <w:szCs w:val="28"/>
          <w:rtl/>
          <w:lang w:bidi="fa-IR"/>
        </w:rPr>
        <w:t xml:space="preserve"> بین کاربر و سرور را ایفا می‌کند. این طراحی باعث کاهش پیچیدگی ربات و افزایش تمرکز پردازش در سمت سرور شده است.</w:t>
      </w:r>
    </w:p>
    <w:p w14:paraId="2301E9F6" w14:textId="05AAD2DF" w:rsidR="00AF6BB6" w:rsidRPr="00AF6BB6" w:rsidRDefault="00AF6BB6" w:rsidP="000C7C5E">
      <w:pPr>
        <w:pStyle w:val="NormalWeb"/>
        <w:bidi/>
        <w:jc w:val="both"/>
        <w:rPr>
          <w:rFonts w:ascii="Cambria" w:eastAsiaTheme="minorEastAsia" w:hAnsi="Cambria" w:cs="Nazanin"/>
          <w:sz w:val="28"/>
          <w:szCs w:val="28"/>
          <w:rtl/>
          <w:lang w:bidi="fa-IR"/>
        </w:rPr>
      </w:pPr>
    </w:p>
    <w:p w14:paraId="1B794ECC"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t>۴-۴. پیاده‌سازی ماژول استاد</w:t>
      </w:r>
    </w:p>
    <w:p w14:paraId="17D0A614"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ماژول استاد یکی از مهم‌ترین بخش‌های سیستم می‌باشد که امکانات مدیریتی را در اختیار استاد قرار می‌دهد. این ماژول شامل قابلیت‌های زیر است:</w:t>
      </w:r>
    </w:p>
    <w:p w14:paraId="3A80090F" w14:textId="77777777" w:rsidR="00AF6BB6" w:rsidRPr="00AF6BB6" w:rsidRDefault="00AF6BB6" w:rsidP="000C7C5E">
      <w:pPr>
        <w:pStyle w:val="NormalWeb"/>
        <w:numPr>
          <w:ilvl w:val="0"/>
          <w:numId w:val="43"/>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ایجاد آزمون جدید</w:t>
      </w:r>
    </w:p>
    <w:p w14:paraId="5CE85C57" w14:textId="77777777" w:rsidR="00AF6BB6" w:rsidRPr="00AF6BB6" w:rsidRDefault="00AF6BB6" w:rsidP="000C7C5E">
      <w:pPr>
        <w:pStyle w:val="NormalWeb"/>
        <w:numPr>
          <w:ilvl w:val="0"/>
          <w:numId w:val="43"/>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تعریف سوالات به‌صورت دستی</w:t>
      </w:r>
    </w:p>
    <w:p w14:paraId="592B51EA" w14:textId="77777777" w:rsidR="00AF6BB6" w:rsidRPr="00AF6BB6" w:rsidRDefault="00AF6BB6" w:rsidP="000C7C5E">
      <w:pPr>
        <w:pStyle w:val="NormalWeb"/>
        <w:numPr>
          <w:ilvl w:val="0"/>
          <w:numId w:val="43"/>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تولید سوالات با استفاده از سرویس هوش مصنوعی</w:t>
      </w:r>
    </w:p>
    <w:p w14:paraId="6DF275D1" w14:textId="77777777" w:rsidR="00AF6BB6" w:rsidRPr="00AF6BB6" w:rsidRDefault="00AF6BB6" w:rsidP="000C7C5E">
      <w:pPr>
        <w:pStyle w:val="NormalWeb"/>
        <w:numPr>
          <w:ilvl w:val="0"/>
          <w:numId w:val="43"/>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مدیریت آزمون‌های ایجادشده</w:t>
      </w:r>
    </w:p>
    <w:p w14:paraId="099EBDC7"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در این بخش، درخواست‌های استاد بررسی شده و پس از اعتبارسنجی، عملیات مربوطه بر روی پایگاه داده یا سرویس هوش مصنوعی انجام می‌شود.</w:t>
      </w:r>
    </w:p>
    <w:p w14:paraId="29E32FAB" w14:textId="267B7BF5" w:rsidR="00AF6BB6" w:rsidRPr="00AF6BB6" w:rsidRDefault="00AF6BB6" w:rsidP="000C7C5E">
      <w:pPr>
        <w:pStyle w:val="NormalWeb"/>
        <w:bidi/>
        <w:jc w:val="both"/>
        <w:rPr>
          <w:rFonts w:ascii="Cambria" w:eastAsiaTheme="minorEastAsia" w:hAnsi="Cambria" w:cs="Nazanin"/>
          <w:sz w:val="28"/>
          <w:szCs w:val="28"/>
          <w:rtl/>
          <w:lang w:bidi="fa-IR"/>
        </w:rPr>
      </w:pPr>
    </w:p>
    <w:p w14:paraId="0BA88BB1"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t>۴-۵. پیاده‌سازی سرویس هوش مصنوعی</w:t>
      </w:r>
    </w:p>
    <w:p w14:paraId="5C03AD3C"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سرویس هوش مصنوعی به‌عنوان یک ماژول مستقل در سیستم در نظر گرفته شده است. این سرویس وظیفه دارد محتوای آموزشی ارائه‌شده توسط استاد را پردازش کرده و سوالات استاندارد تولید کند.</w:t>
      </w:r>
    </w:p>
    <w:p w14:paraId="5DA74929" w14:textId="349B4302"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وظایف فنی این سرویس:</w:t>
      </w:r>
    </w:p>
    <w:p w14:paraId="3D48D8F5" w14:textId="77777777" w:rsidR="00AF6BB6" w:rsidRPr="00AF6BB6" w:rsidRDefault="00AF6BB6" w:rsidP="000C7C5E">
      <w:pPr>
        <w:pStyle w:val="NormalWeb"/>
        <w:numPr>
          <w:ilvl w:val="0"/>
          <w:numId w:val="44"/>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دریافت متن یا تصویر آموزشی</w:t>
      </w:r>
    </w:p>
    <w:p w14:paraId="2EB81043" w14:textId="77777777" w:rsidR="00AF6BB6" w:rsidRPr="00AF6BB6" w:rsidRDefault="00AF6BB6" w:rsidP="000C7C5E">
      <w:pPr>
        <w:pStyle w:val="NormalWeb"/>
        <w:numPr>
          <w:ilvl w:val="0"/>
          <w:numId w:val="44"/>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lastRenderedPageBreak/>
        <w:t>ارسال داده به مدل هوش مصنوعی</w:t>
      </w:r>
    </w:p>
    <w:p w14:paraId="6654AB56" w14:textId="77777777" w:rsidR="00AF6BB6" w:rsidRPr="00AF6BB6" w:rsidRDefault="00AF6BB6" w:rsidP="000C7C5E">
      <w:pPr>
        <w:pStyle w:val="NormalWeb"/>
        <w:numPr>
          <w:ilvl w:val="0"/>
          <w:numId w:val="44"/>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پردازش و پاک‌سازی خروجی مدل</w:t>
      </w:r>
    </w:p>
    <w:p w14:paraId="593DE9A4" w14:textId="77777777" w:rsidR="00AF6BB6" w:rsidRPr="00AF6BB6" w:rsidRDefault="00AF6BB6" w:rsidP="000C7C5E">
      <w:pPr>
        <w:pStyle w:val="NormalWeb"/>
        <w:numPr>
          <w:ilvl w:val="0"/>
          <w:numId w:val="44"/>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تبدیل پاسخ به ساختار استاندارد قابل ذخیره</w:t>
      </w:r>
    </w:p>
    <w:p w14:paraId="37392BE5"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چنین طراحی‌ای باعث شده است سرویس هوش مصنوعی بدون وابستگی مستقیم به سایر بخش‌های سیستم، قابل توسعه و بهبود باشد.</w:t>
      </w:r>
    </w:p>
    <w:p w14:paraId="2755B893" w14:textId="43667759" w:rsidR="00AF6BB6" w:rsidRPr="00AF6BB6" w:rsidRDefault="00AF6BB6" w:rsidP="000C7C5E">
      <w:pPr>
        <w:pStyle w:val="NormalWeb"/>
        <w:bidi/>
        <w:jc w:val="both"/>
        <w:rPr>
          <w:rFonts w:ascii="Cambria" w:eastAsiaTheme="minorEastAsia" w:hAnsi="Cambria" w:cs="Nazanin"/>
          <w:sz w:val="28"/>
          <w:szCs w:val="28"/>
          <w:rtl/>
          <w:lang w:bidi="fa-IR"/>
        </w:rPr>
      </w:pPr>
    </w:p>
    <w:p w14:paraId="1E96A4B7" w14:textId="77777777" w:rsidR="00AF6BB6" w:rsidRPr="00AF6BB6" w:rsidRDefault="00AF6BB6" w:rsidP="000C7C5E">
      <w:pPr>
        <w:pStyle w:val="NormalWeb"/>
        <w:bidi/>
        <w:jc w:val="both"/>
        <w:rPr>
          <w:rFonts w:ascii="Cambria" w:eastAsiaTheme="minorEastAsia" w:hAnsi="Cambria" w:cs="Nazanin"/>
          <w:b/>
          <w:bCs/>
          <w:sz w:val="28"/>
          <w:szCs w:val="28"/>
          <w:lang w:bidi="fa-IR"/>
        </w:rPr>
      </w:pPr>
      <w:r w:rsidRPr="00AF6BB6">
        <w:rPr>
          <w:rFonts w:ascii="Cambria" w:eastAsiaTheme="minorEastAsia" w:hAnsi="Cambria" w:cs="Nazanin" w:hint="cs"/>
          <w:b/>
          <w:bCs/>
          <w:sz w:val="28"/>
          <w:szCs w:val="28"/>
          <w:rtl/>
          <w:lang w:bidi="fa-IR"/>
        </w:rPr>
        <w:t>۴-۶. پیاده‌سازی پایگاه داده</w:t>
      </w:r>
    </w:p>
    <w:p w14:paraId="1439B4A2"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 xml:space="preserve">پایگاه داده سیستم با استفاده از </w:t>
      </w:r>
      <w:r w:rsidRPr="00AF6BB6">
        <w:rPr>
          <w:rFonts w:ascii="Cambria" w:eastAsiaTheme="minorEastAsia" w:hAnsi="Cambria" w:cs="Nazanin" w:hint="cs"/>
          <w:sz w:val="28"/>
          <w:szCs w:val="28"/>
          <w:rtl/>
        </w:rPr>
        <w:t>پستگرس‌کیوال</w:t>
      </w:r>
      <w:r w:rsidRPr="00AF6BB6">
        <w:rPr>
          <w:rFonts w:ascii="Cambria" w:eastAsiaTheme="minorEastAsia" w:hAnsi="Cambria" w:cs="Nazanin" w:hint="cs"/>
          <w:sz w:val="28"/>
          <w:szCs w:val="28"/>
          <w:rtl/>
          <w:lang w:bidi="fa-IR"/>
        </w:rPr>
        <w:t xml:space="preserve"> پیاده‌سازی شده است. ساختار داده‌ها به‌صورت رابطه‌ای طراحی شده تا امکان ثبت ارتباط منطقی بین کاربران، آزمون‌ها، سوالات و پاسخ‌ها فراهم گردد.</w:t>
      </w:r>
    </w:p>
    <w:p w14:paraId="04D36E84"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 xml:space="preserve">برای مدیریت تغییرات ساختاری پایگاه داده، از ابزار </w:t>
      </w:r>
      <w:r w:rsidRPr="00AF6BB6">
        <w:rPr>
          <w:rFonts w:ascii="Cambria" w:eastAsiaTheme="minorEastAsia" w:hAnsi="Cambria" w:cs="Nazanin" w:hint="cs"/>
          <w:sz w:val="28"/>
          <w:szCs w:val="28"/>
          <w:rtl/>
        </w:rPr>
        <w:t>آلمبیک</w:t>
      </w:r>
      <w:r w:rsidRPr="00AF6BB6">
        <w:rPr>
          <w:rFonts w:ascii="Cambria" w:eastAsiaTheme="minorEastAsia" w:hAnsi="Cambria" w:cs="Nazanin" w:hint="cs"/>
          <w:sz w:val="28"/>
          <w:szCs w:val="28"/>
          <w:rtl/>
          <w:lang w:bidi="fa-IR"/>
        </w:rPr>
        <w:t xml:space="preserve"> استفاده شده است. هر تغییر در ساختار جداول به‌صورت مرحله‌ای و نسخه‌بندی‌شده اعمال می‌شود که این موضوع از بروز ناهماهنگی در داده‌ها جلوگیری می‌کند.</w:t>
      </w:r>
    </w:p>
    <w:p w14:paraId="3E437241" w14:textId="5E622522" w:rsidR="00AF6BB6" w:rsidRPr="00AF6BB6" w:rsidRDefault="00AF6BB6" w:rsidP="000C7C5E">
      <w:pPr>
        <w:pStyle w:val="NormalWeb"/>
        <w:bidi/>
        <w:spacing w:after="0" w:afterAutospacing="0"/>
        <w:jc w:val="both"/>
        <w:rPr>
          <w:rFonts w:ascii="Cambria" w:eastAsiaTheme="minorEastAsia" w:hAnsi="Cambria" w:cs="Nazanin"/>
          <w:sz w:val="28"/>
          <w:szCs w:val="28"/>
          <w:rtl/>
          <w:lang w:bidi="fa-IR"/>
        </w:rPr>
      </w:pPr>
    </w:p>
    <w:p w14:paraId="3C82F936" w14:textId="77777777" w:rsidR="00AF6BB6" w:rsidRPr="000C7C5E" w:rsidRDefault="00AF6BB6"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۴-۷. مدیریت داده و تراکنش‌ها</w:t>
      </w:r>
    </w:p>
    <w:p w14:paraId="079F5F0B"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تمامی عملیات ذخیره‌سازی و بازیابی داده‌ها از طریق لایه بک‌اند انجام می‌شود. هیچ‌گونه دسترسی مستقیم از سوی ربات یا کاربر به پایگاه داده وجود ندارد.</w:t>
      </w:r>
    </w:p>
    <w:p w14:paraId="080DD4FC"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استفاده از این الگو موجب:</w:t>
      </w:r>
    </w:p>
    <w:p w14:paraId="15B06C90" w14:textId="77777777" w:rsidR="00AF6BB6" w:rsidRPr="00AF6BB6" w:rsidRDefault="00AF6BB6" w:rsidP="000C7C5E">
      <w:pPr>
        <w:pStyle w:val="NormalWeb"/>
        <w:numPr>
          <w:ilvl w:val="0"/>
          <w:numId w:val="45"/>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افزایش امنیت داده‌ها</w:t>
      </w:r>
    </w:p>
    <w:p w14:paraId="2C419FD0" w14:textId="77777777" w:rsidR="00AF6BB6" w:rsidRPr="00AF6BB6" w:rsidRDefault="00AF6BB6" w:rsidP="000C7C5E">
      <w:pPr>
        <w:pStyle w:val="NormalWeb"/>
        <w:numPr>
          <w:ilvl w:val="0"/>
          <w:numId w:val="45"/>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کاهش خطاهای انسانی</w:t>
      </w:r>
    </w:p>
    <w:p w14:paraId="6C9CBDAF" w14:textId="77777777" w:rsidR="00AF6BB6" w:rsidRPr="00AF6BB6" w:rsidRDefault="00AF6BB6" w:rsidP="000C7C5E">
      <w:pPr>
        <w:pStyle w:val="NormalWeb"/>
        <w:numPr>
          <w:ilvl w:val="0"/>
          <w:numId w:val="45"/>
        </w:numPr>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کنترل بهتر فرآیندهای تراکنشی</w:t>
      </w:r>
    </w:p>
    <w:p w14:paraId="4B65CA74" w14:textId="483DB52D" w:rsidR="00AF6BB6" w:rsidRPr="00AF6BB6" w:rsidRDefault="00AF6BB6" w:rsidP="000C7C5E">
      <w:pPr>
        <w:pStyle w:val="NormalWeb"/>
        <w:bidi/>
        <w:jc w:val="both"/>
        <w:rPr>
          <w:rFonts w:ascii="Cambria" w:eastAsiaTheme="minorEastAsia" w:hAnsi="Cambria" w:cs="Nazanin"/>
          <w:sz w:val="28"/>
          <w:szCs w:val="28"/>
          <w:rtl/>
          <w:lang w:bidi="fa-IR"/>
        </w:rPr>
      </w:pPr>
    </w:p>
    <w:p w14:paraId="1B14B07D" w14:textId="77777777" w:rsidR="00AF6BB6" w:rsidRPr="000C7C5E" w:rsidRDefault="00AF6BB6"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۴-۸. مدیریت خطا و پایداری سیستم</w:t>
      </w:r>
    </w:p>
    <w:p w14:paraId="03C377EA"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lastRenderedPageBreak/>
        <w:t>در هنگام اجرای عملیات مختلف، احتمال بروز خطاهای ورودی، ارتباطی یا سیستمی وجود دارد. برای مدیریت این شرایط، در طراحی بک‌اند مکانیزم‌هایی جهت تشخیص خطا و ارسال پیام مناسب به کاربر در نظر گرفته شده است.</w:t>
      </w:r>
    </w:p>
    <w:p w14:paraId="7CDC10F0" w14:textId="77777777" w:rsidR="00AF6BB6" w:rsidRPr="00AF6BB6" w:rsidRDefault="00AF6BB6" w:rsidP="000C7C5E">
      <w:pPr>
        <w:pStyle w:val="NormalWeb"/>
        <w:bidi/>
        <w:jc w:val="both"/>
        <w:rPr>
          <w:rFonts w:ascii="Cambria" w:eastAsiaTheme="minorEastAsia" w:hAnsi="Cambria" w:cs="Nazanin"/>
          <w:sz w:val="28"/>
          <w:szCs w:val="28"/>
          <w:rtl/>
          <w:lang w:bidi="fa-IR"/>
        </w:rPr>
      </w:pPr>
      <w:r w:rsidRPr="00AF6BB6">
        <w:rPr>
          <w:rFonts w:ascii="Cambria" w:eastAsiaTheme="minorEastAsia" w:hAnsi="Cambria" w:cs="Nazanin" w:hint="cs"/>
          <w:sz w:val="28"/>
          <w:szCs w:val="28"/>
          <w:rtl/>
          <w:lang w:bidi="fa-IR"/>
        </w:rPr>
        <w:t>این موضوع باعث می‌شود کاربر با پیام‌های قابل فهم مواجه شده و از قطع شدن ناگهانی سرویس جلوگیری شود.</w:t>
      </w:r>
    </w:p>
    <w:p w14:paraId="16B9B233" w14:textId="015E6B26" w:rsidR="00AF6BB6" w:rsidRPr="000C7C5E" w:rsidRDefault="00AF6BB6" w:rsidP="000C7C5E">
      <w:pPr>
        <w:pStyle w:val="NormalWeb"/>
        <w:bidi/>
        <w:jc w:val="both"/>
        <w:rPr>
          <w:rFonts w:ascii="Cambria" w:eastAsiaTheme="minorEastAsia" w:hAnsi="Cambria" w:cs="Nazanin"/>
          <w:sz w:val="28"/>
          <w:szCs w:val="28"/>
          <w:rtl/>
          <w:lang w:bidi="fa-IR"/>
        </w:rPr>
      </w:pPr>
    </w:p>
    <w:p w14:paraId="2D980CD3" w14:textId="2D60EACE"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۴-9. معرفی صفحات پنل مدیریت استاد (پنل ادمین)</w:t>
      </w:r>
    </w:p>
    <w:p w14:paraId="3D30CFEC"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 xml:space="preserve">به‌منظور تسهیل مدیریت آزمون‌ها و محتوای آموزشی، در سامانه حاضر یک </w:t>
      </w:r>
      <w:r w:rsidRPr="000C7C5E">
        <w:rPr>
          <w:rFonts w:ascii="Cambria" w:eastAsiaTheme="minorEastAsia" w:hAnsi="Cambria" w:cs="Nazanin" w:hint="cs"/>
          <w:sz w:val="28"/>
          <w:szCs w:val="28"/>
          <w:rtl/>
        </w:rPr>
        <w:t>پنل مدیریتی ویژه استاد</w:t>
      </w:r>
      <w:r w:rsidRPr="000C7C5E">
        <w:rPr>
          <w:rFonts w:ascii="Cambria" w:eastAsiaTheme="minorEastAsia" w:hAnsi="Cambria" w:cs="Nazanin" w:hint="cs"/>
          <w:sz w:val="28"/>
          <w:szCs w:val="28"/>
          <w:rtl/>
          <w:lang w:bidi="fa-IR"/>
        </w:rPr>
        <w:t xml:space="preserve"> طراحی و پیاده‌سازی شده است. این پنل به استاد امکان می‌دهد بدون نیاز به دانش فنی، تمامی عملیات مدیریتی مربوط به آزمون‌ها و سوالات را به‌صورت متمرکز انجام دهد.</w:t>
      </w:r>
    </w:p>
    <w:p w14:paraId="14A55F56"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پنل استاد از طریق ربات تلگرام و رابط‌های برنامه‌نویسی مرتبط با آن پشتیبانی می‌شود و منطق اصلی آن در سمت بک‌اند پیاده‌سازی شده است.</w:t>
      </w:r>
    </w:p>
    <w:p w14:paraId="27472E7A" w14:textId="53E08E21" w:rsidR="000C7C5E" w:rsidRPr="000C7C5E" w:rsidRDefault="000C7C5E" w:rsidP="000C7C5E">
      <w:pPr>
        <w:pStyle w:val="NormalWeb"/>
        <w:bidi/>
        <w:jc w:val="both"/>
        <w:rPr>
          <w:rFonts w:ascii="Cambria" w:eastAsiaTheme="minorEastAsia" w:hAnsi="Cambria" w:cs="Nazanin"/>
          <w:sz w:val="28"/>
          <w:szCs w:val="28"/>
          <w:rtl/>
          <w:lang w:bidi="fa-IR"/>
        </w:rPr>
      </w:pPr>
    </w:p>
    <w:p w14:paraId="70CEB5B1" w14:textId="2C1B85FB"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۴-9-۱. صفحه داشبورد استاد</w:t>
      </w:r>
    </w:p>
    <w:p w14:paraId="451D2A0E"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صفحه داشبورد به‌عنوان صفحه اصلی پنل مدیریت استاد عمل می‌کند. این صفحه پس از احراز هویت استاد نمایش داده می‌شود و نمای کلی از وضعیت آزمون‌ها را ارائه می‌دهد.</w:t>
      </w:r>
    </w:p>
    <w:p w14:paraId="0AE34483"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امکانات این صفحه عبارت‌اند از:</w:t>
      </w:r>
    </w:p>
    <w:p w14:paraId="4BC81EDF" w14:textId="77777777" w:rsidR="000C7C5E" w:rsidRPr="000C7C5E" w:rsidRDefault="000C7C5E" w:rsidP="000C7C5E">
      <w:pPr>
        <w:pStyle w:val="NormalWeb"/>
        <w:numPr>
          <w:ilvl w:val="0"/>
          <w:numId w:val="52"/>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نمایش تعداد آزمون‌های ایجادشده</w:t>
      </w:r>
    </w:p>
    <w:p w14:paraId="57551D36" w14:textId="77777777" w:rsidR="000C7C5E" w:rsidRPr="000C7C5E" w:rsidRDefault="000C7C5E" w:rsidP="000C7C5E">
      <w:pPr>
        <w:pStyle w:val="NormalWeb"/>
        <w:numPr>
          <w:ilvl w:val="0"/>
          <w:numId w:val="52"/>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نمایش آزمون‌های فعال و غیرفعال</w:t>
      </w:r>
    </w:p>
    <w:p w14:paraId="774E9667" w14:textId="77777777" w:rsidR="000C7C5E" w:rsidRPr="000C7C5E" w:rsidRDefault="000C7C5E" w:rsidP="000C7C5E">
      <w:pPr>
        <w:pStyle w:val="NormalWeb"/>
        <w:numPr>
          <w:ilvl w:val="0"/>
          <w:numId w:val="52"/>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دسترسی سریع به ایجاد آزمون جدید</w:t>
      </w:r>
    </w:p>
    <w:p w14:paraId="1CECDBF1" w14:textId="77777777" w:rsidR="000C7C5E" w:rsidRPr="000C7C5E" w:rsidRDefault="000C7C5E" w:rsidP="000C7C5E">
      <w:pPr>
        <w:pStyle w:val="NormalWeb"/>
        <w:numPr>
          <w:ilvl w:val="0"/>
          <w:numId w:val="52"/>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مشاهده خلاصه‌ای از وضعیت پاسخ‌دهی دانشجویان</w:t>
      </w:r>
    </w:p>
    <w:p w14:paraId="3303C364" w14:textId="7A154E79" w:rsidR="000C7C5E" w:rsidRPr="000C7C5E" w:rsidRDefault="000C7C5E" w:rsidP="004F3796">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 xml:space="preserve">داشبورد استاد نقش مهمی در </w:t>
      </w:r>
      <w:r w:rsidRPr="000C7C5E">
        <w:rPr>
          <w:rFonts w:ascii="Cambria" w:eastAsiaTheme="minorEastAsia" w:hAnsi="Cambria" w:cs="Nazanin" w:hint="cs"/>
          <w:sz w:val="28"/>
          <w:szCs w:val="28"/>
          <w:rtl/>
        </w:rPr>
        <w:t>افزایش سرعت دسترسی و کنترل کلی سامانه</w:t>
      </w:r>
      <w:r w:rsidRPr="000C7C5E">
        <w:rPr>
          <w:rFonts w:ascii="Cambria" w:eastAsiaTheme="minorEastAsia" w:hAnsi="Cambria" w:cs="Nazanin" w:hint="cs"/>
          <w:sz w:val="28"/>
          <w:szCs w:val="28"/>
          <w:rtl/>
          <w:lang w:bidi="fa-IR"/>
        </w:rPr>
        <w:t xml:space="preserve"> ایفا می‌کند.</w:t>
      </w:r>
    </w:p>
    <w:p w14:paraId="326B91BF" w14:textId="2849AF02"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lastRenderedPageBreak/>
        <w:t>۴-</w:t>
      </w:r>
      <w:r>
        <w:rPr>
          <w:rFonts w:ascii="Cambria" w:eastAsiaTheme="minorEastAsia" w:hAnsi="Cambria" w:cs="Nazanin" w:hint="cs"/>
          <w:b/>
          <w:bCs/>
          <w:sz w:val="28"/>
          <w:szCs w:val="28"/>
          <w:rtl/>
          <w:lang w:bidi="fa-IR"/>
        </w:rPr>
        <w:t>9</w:t>
      </w:r>
      <w:r w:rsidRPr="000C7C5E">
        <w:rPr>
          <w:rFonts w:ascii="Cambria" w:eastAsiaTheme="minorEastAsia" w:hAnsi="Cambria" w:cs="Nazanin" w:hint="cs"/>
          <w:b/>
          <w:bCs/>
          <w:sz w:val="28"/>
          <w:szCs w:val="28"/>
          <w:rtl/>
          <w:lang w:bidi="fa-IR"/>
        </w:rPr>
        <w:t>-۲. صفحه مدیریت آزمون‌ها</w:t>
      </w:r>
    </w:p>
    <w:p w14:paraId="63C30BA0"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این صفحه، استاد قادر است آزمون‌های ایجادشده را مشاهده، ویرایش یا حذف نماید. عملیات مدیریتی این بخش به‌صورت مستقیم با پایگاه داده در ارتباط بوده و تغییرات اعمال‌شده به‌صورت آنی در سیستم ثبت می‌شوند.</w:t>
      </w:r>
    </w:p>
    <w:p w14:paraId="4CA1DEA7"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قابلیت‌های کلیدی این صفحه شامل موارد زیر است:</w:t>
      </w:r>
    </w:p>
    <w:p w14:paraId="78E78B39" w14:textId="77777777" w:rsidR="000C7C5E" w:rsidRPr="000C7C5E" w:rsidRDefault="000C7C5E" w:rsidP="000C7C5E">
      <w:pPr>
        <w:pStyle w:val="NormalWeb"/>
        <w:numPr>
          <w:ilvl w:val="0"/>
          <w:numId w:val="5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ایجاد آزمون جدید با تعیین عنوان و توضیحات</w:t>
      </w:r>
    </w:p>
    <w:p w14:paraId="65D512C0" w14:textId="77777777" w:rsidR="000C7C5E" w:rsidRPr="000C7C5E" w:rsidRDefault="000C7C5E" w:rsidP="000C7C5E">
      <w:pPr>
        <w:pStyle w:val="NormalWeb"/>
        <w:numPr>
          <w:ilvl w:val="0"/>
          <w:numId w:val="5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فعال یا غیرفعال‌سازی آزمون</w:t>
      </w:r>
    </w:p>
    <w:p w14:paraId="3A3D3222" w14:textId="77777777" w:rsidR="000C7C5E" w:rsidRPr="000C7C5E" w:rsidRDefault="000C7C5E" w:rsidP="000C7C5E">
      <w:pPr>
        <w:pStyle w:val="NormalWeb"/>
        <w:numPr>
          <w:ilvl w:val="0"/>
          <w:numId w:val="5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ویرایش اطلاعات آزمون</w:t>
      </w:r>
    </w:p>
    <w:p w14:paraId="58B908C8" w14:textId="77777777" w:rsidR="000C7C5E" w:rsidRPr="000C7C5E" w:rsidRDefault="000C7C5E" w:rsidP="000C7C5E">
      <w:pPr>
        <w:pStyle w:val="NormalWeb"/>
        <w:numPr>
          <w:ilvl w:val="0"/>
          <w:numId w:val="5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حذف آزمون‌های غیرضروری</w:t>
      </w:r>
    </w:p>
    <w:p w14:paraId="154DBAAB" w14:textId="29BA9498" w:rsid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این صفحه هسته اصلی مدیریت آزمون در سامانه محسوب می‌شود.</w:t>
      </w:r>
    </w:p>
    <w:p w14:paraId="2FFC1E5F" w14:textId="77777777" w:rsidR="000C7C5E" w:rsidRPr="000C7C5E" w:rsidRDefault="000C7C5E" w:rsidP="000C7C5E">
      <w:pPr>
        <w:pStyle w:val="NormalWeb"/>
        <w:bidi/>
        <w:jc w:val="both"/>
        <w:rPr>
          <w:rFonts w:ascii="Cambria" w:eastAsiaTheme="minorEastAsia" w:hAnsi="Cambria" w:cs="Nazanin"/>
          <w:sz w:val="28"/>
          <w:szCs w:val="28"/>
          <w:rtl/>
          <w:lang w:bidi="fa-IR"/>
        </w:rPr>
      </w:pPr>
    </w:p>
    <w:p w14:paraId="61FEEC0A" w14:textId="2996E2A5"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w:t>
      </w:r>
      <w:r>
        <w:rPr>
          <w:rFonts w:ascii="Cambria" w:eastAsiaTheme="minorEastAsia" w:hAnsi="Cambria" w:cs="Nazanin" w:hint="cs"/>
          <w:b/>
          <w:bCs/>
          <w:sz w:val="28"/>
          <w:szCs w:val="28"/>
          <w:rtl/>
          <w:lang w:bidi="fa-IR"/>
        </w:rPr>
        <w:t>9</w:t>
      </w:r>
      <w:r w:rsidRPr="000C7C5E">
        <w:rPr>
          <w:rFonts w:ascii="Cambria" w:eastAsiaTheme="minorEastAsia" w:hAnsi="Cambria" w:cs="Nazanin" w:hint="cs"/>
          <w:b/>
          <w:bCs/>
          <w:sz w:val="28"/>
          <w:szCs w:val="28"/>
          <w:rtl/>
          <w:lang w:bidi="fa-IR"/>
        </w:rPr>
        <w:t>-۳. صفحه مدیریت سوالات آزمون</w:t>
      </w:r>
    </w:p>
    <w:p w14:paraId="0BB22523"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این صفحه به استاد امکان می‌دهد سوالات مرتبط با هر آزمون را مدیریت نماید. سوالات می‌توانند به‌صورت دستی یا از طریق سرویس هوش مصنوعی تولید شوند.</w:t>
      </w:r>
    </w:p>
    <w:p w14:paraId="4C475999"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امکانات این بخش عبارت‌اند از:</w:t>
      </w:r>
    </w:p>
    <w:p w14:paraId="68453106" w14:textId="77777777" w:rsidR="000C7C5E" w:rsidRPr="000C7C5E" w:rsidRDefault="000C7C5E" w:rsidP="000C7C5E">
      <w:pPr>
        <w:pStyle w:val="NormalWeb"/>
        <w:numPr>
          <w:ilvl w:val="0"/>
          <w:numId w:val="54"/>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افزودن سوال جدید به آزمون</w:t>
      </w:r>
    </w:p>
    <w:p w14:paraId="4176A958" w14:textId="77777777" w:rsidR="000C7C5E" w:rsidRPr="000C7C5E" w:rsidRDefault="000C7C5E" w:rsidP="000C7C5E">
      <w:pPr>
        <w:pStyle w:val="NormalWeb"/>
        <w:numPr>
          <w:ilvl w:val="0"/>
          <w:numId w:val="54"/>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ویرایش سوالات موجود</w:t>
      </w:r>
    </w:p>
    <w:p w14:paraId="004B599B" w14:textId="77777777" w:rsidR="000C7C5E" w:rsidRPr="000C7C5E" w:rsidRDefault="000C7C5E" w:rsidP="000C7C5E">
      <w:pPr>
        <w:pStyle w:val="NormalWeb"/>
        <w:numPr>
          <w:ilvl w:val="0"/>
          <w:numId w:val="54"/>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حذف سوالات</w:t>
      </w:r>
    </w:p>
    <w:p w14:paraId="65B95178" w14:textId="77777777" w:rsidR="000C7C5E" w:rsidRPr="000C7C5E" w:rsidRDefault="000C7C5E" w:rsidP="000C7C5E">
      <w:pPr>
        <w:pStyle w:val="NormalWeb"/>
        <w:numPr>
          <w:ilvl w:val="0"/>
          <w:numId w:val="54"/>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مشاهده ساختار گزینه‌ها و پاسخ صحیح</w:t>
      </w:r>
    </w:p>
    <w:p w14:paraId="11775159"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صورت استفاده از هوش مصنوعی، خروجی تولیدشده ابتدا بررسی و سپس در این صفحه ذخیره می‌شود.</w:t>
      </w:r>
    </w:p>
    <w:p w14:paraId="297882A6" w14:textId="5838D352" w:rsidR="000C7C5E" w:rsidRPr="000C7C5E" w:rsidRDefault="000C7C5E" w:rsidP="000C7C5E">
      <w:pPr>
        <w:pStyle w:val="NormalWeb"/>
        <w:bidi/>
        <w:jc w:val="both"/>
        <w:rPr>
          <w:rFonts w:ascii="Cambria" w:eastAsiaTheme="minorEastAsia" w:hAnsi="Cambria" w:cs="Nazanin"/>
          <w:sz w:val="28"/>
          <w:szCs w:val="28"/>
          <w:rtl/>
          <w:lang w:bidi="fa-IR"/>
        </w:rPr>
      </w:pPr>
    </w:p>
    <w:p w14:paraId="0F38E071" w14:textId="0DDB9BCF"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w:t>
      </w:r>
      <w:r>
        <w:rPr>
          <w:rFonts w:ascii="Cambria" w:eastAsiaTheme="minorEastAsia" w:hAnsi="Cambria" w:cs="Nazanin" w:hint="cs"/>
          <w:b/>
          <w:bCs/>
          <w:sz w:val="28"/>
          <w:szCs w:val="28"/>
          <w:rtl/>
          <w:lang w:bidi="fa-IR"/>
        </w:rPr>
        <w:t>9</w:t>
      </w:r>
      <w:r w:rsidRPr="000C7C5E">
        <w:rPr>
          <w:rFonts w:ascii="Cambria" w:eastAsiaTheme="minorEastAsia" w:hAnsi="Cambria" w:cs="Nazanin" w:hint="cs"/>
          <w:b/>
          <w:bCs/>
          <w:sz w:val="28"/>
          <w:szCs w:val="28"/>
          <w:rtl/>
          <w:lang w:bidi="fa-IR"/>
        </w:rPr>
        <w:t>-۴. صفحه تولید هوشمند سوالات</w:t>
      </w:r>
    </w:p>
    <w:p w14:paraId="14070321"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lastRenderedPageBreak/>
        <w:t>یکی از مهم‌ترین صفحات پنل استاد، صفحه تولید هوشمند سوالات می‌باشد. در این صفحه، استاد می‌تواند با وارد کردن متن آموزشی یا بارگذاری تصویر، فرآیند تولید خودکار سوالات را آغاز نماید.</w:t>
      </w:r>
    </w:p>
    <w:p w14:paraId="6C0FC5AE" w14:textId="77777777" w:rsidR="000C7C5E" w:rsidRPr="000C7C5E" w:rsidRDefault="000C7C5E" w:rsidP="000C7C5E">
      <w:pPr>
        <w:pStyle w:val="NormalWeb"/>
        <w:numPr>
          <w:ilvl w:val="0"/>
          <w:numId w:val="55"/>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مراحل عملکرد این صفحه به‌صورت زیر است:</w:t>
      </w:r>
    </w:p>
    <w:p w14:paraId="341F82FF" w14:textId="77777777" w:rsidR="000C7C5E" w:rsidRPr="000C7C5E" w:rsidRDefault="000C7C5E" w:rsidP="000C7C5E">
      <w:pPr>
        <w:pStyle w:val="NormalWeb"/>
        <w:numPr>
          <w:ilvl w:val="0"/>
          <w:numId w:val="55"/>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دریافت ورودی متنی یا تصویری از استاد</w:t>
      </w:r>
    </w:p>
    <w:p w14:paraId="37F141EF" w14:textId="77777777" w:rsidR="000C7C5E" w:rsidRPr="000C7C5E" w:rsidRDefault="000C7C5E" w:rsidP="000C7C5E">
      <w:pPr>
        <w:pStyle w:val="NormalWeb"/>
        <w:numPr>
          <w:ilvl w:val="0"/>
          <w:numId w:val="55"/>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ارسال داده به سرویس هوش مصنوعی</w:t>
      </w:r>
    </w:p>
    <w:p w14:paraId="3D7B4ABC" w14:textId="77777777" w:rsidR="000C7C5E" w:rsidRPr="000C7C5E" w:rsidRDefault="000C7C5E" w:rsidP="000C7C5E">
      <w:pPr>
        <w:pStyle w:val="NormalWeb"/>
        <w:numPr>
          <w:ilvl w:val="0"/>
          <w:numId w:val="55"/>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دریافت خروجی استانداردسازی‌شده</w:t>
      </w:r>
    </w:p>
    <w:p w14:paraId="3DEEF121" w14:textId="77777777" w:rsidR="000C7C5E" w:rsidRPr="000C7C5E" w:rsidRDefault="000C7C5E" w:rsidP="000C7C5E">
      <w:pPr>
        <w:pStyle w:val="NormalWeb"/>
        <w:numPr>
          <w:ilvl w:val="0"/>
          <w:numId w:val="55"/>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نمایش سوالات پیشنهادی جهت تأیید استاد</w:t>
      </w:r>
    </w:p>
    <w:p w14:paraId="12A548DF" w14:textId="77777777" w:rsidR="000C7C5E" w:rsidRPr="000C7C5E" w:rsidRDefault="000C7C5E" w:rsidP="000C7C5E">
      <w:pPr>
        <w:pStyle w:val="NormalWeb"/>
        <w:numPr>
          <w:ilvl w:val="0"/>
          <w:numId w:val="55"/>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ذخیره سوالات تأییدشده در پایگاه داده</w:t>
      </w:r>
    </w:p>
    <w:p w14:paraId="69E94A3B"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این فرآیند باعث کاهش زمان طراحی آزمون و افزایش کیفیت سوالات می‌شود.</w:t>
      </w:r>
    </w:p>
    <w:p w14:paraId="35D1B49E" w14:textId="306EB637" w:rsidR="000C7C5E" w:rsidRPr="000C7C5E" w:rsidRDefault="000C7C5E" w:rsidP="000C7C5E">
      <w:pPr>
        <w:pStyle w:val="NormalWeb"/>
        <w:bidi/>
        <w:jc w:val="both"/>
        <w:rPr>
          <w:rFonts w:ascii="Cambria" w:eastAsiaTheme="minorEastAsia" w:hAnsi="Cambria" w:cs="Nazanin"/>
          <w:sz w:val="28"/>
          <w:szCs w:val="28"/>
          <w:rtl/>
          <w:lang w:bidi="fa-IR"/>
        </w:rPr>
      </w:pPr>
    </w:p>
    <w:p w14:paraId="490ADC8D" w14:textId="0D5B4CBE"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w:t>
      </w:r>
      <w:r>
        <w:rPr>
          <w:rFonts w:ascii="Cambria" w:eastAsiaTheme="minorEastAsia" w:hAnsi="Cambria" w:cs="Nazanin" w:hint="cs"/>
          <w:b/>
          <w:bCs/>
          <w:sz w:val="28"/>
          <w:szCs w:val="28"/>
          <w:rtl/>
          <w:lang w:bidi="fa-IR"/>
        </w:rPr>
        <w:t>9</w:t>
      </w:r>
      <w:r w:rsidRPr="000C7C5E">
        <w:rPr>
          <w:rFonts w:ascii="Cambria" w:eastAsiaTheme="minorEastAsia" w:hAnsi="Cambria" w:cs="Nazanin" w:hint="cs"/>
          <w:b/>
          <w:bCs/>
          <w:sz w:val="28"/>
          <w:szCs w:val="28"/>
          <w:rtl/>
          <w:lang w:bidi="fa-IR"/>
        </w:rPr>
        <w:t>-۵. صفحه مشاهده نتایج آزمون</w:t>
      </w:r>
    </w:p>
    <w:p w14:paraId="40BBEE2E"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این صفحه، استاد قادر است نتایج آزمون‌های برگزارشده را مشاهده و تحلیل نماید. اطلاعات این بخش از پایگاه داده استخراج شده و به‌صورت ساخت‌یافته نمایش داده می‌شوند.</w:t>
      </w:r>
    </w:p>
    <w:p w14:paraId="04AD3634"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ویژگی‌های این صفحه عبارت‌اند از:</w:t>
      </w:r>
    </w:p>
    <w:p w14:paraId="0405140E" w14:textId="77777777" w:rsidR="000C7C5E" w:rsidRPr="000C7C5E" w:rsidRDefault="000C7C5E" w:rsidP="000C7C5E">
      <w:pPr>
        <w:pStyle w:val="NormalWeb"/>
        <w:numPr>
          <w:ilvl w:val="0"/>
          <w:numId w:val="5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مشاهده لیست دانشجویان شرکت‌کننده</w:t>
      </w:r>
    </w:p>
    <w:p w14:paraId="51DF022D" w14:textId="77777777" w:rsidR="000C7C5E" w:rsidRPr="000C7C5E" w:rsidRDefault="000C7C5E" w:rsidP="000C7C5E">
      <w:pPr>
        <w:pStyle w:val="NormalWeb"/>
        <w:numPr>
          <w:ilvl w:val="0"/>
          <w:numId w:val="5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نمایش نمره هر دانشجو</w:t>
      </w:r>
    </w:p>
    <w:p w14:paraId="73634ED0" w14:textId="77777777" w:rsidR="000C7C5E" w:rsidRPr="000C7C5E" w:rsidRDefault="000C7C5E" w:rsidP="000C7C5E">
      <w:pPr>
        <w:pStyle w:val="NormalWeb"/>
        <w:numPr>
          <w:ilvl w:val="0"/>
          <w:numId w:val="5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بررسی وضعیت قبولی یا مردودی</w:t>
      </w:r>
    </w:p>
    <w:p w14:paraId="43D372EE" w14:textId="77777777" w:rsidR="000C7C5E" w:rsidRPr="000C7C5E" w:rsidRDefault="000C7C5E" w:rsidP="000C7C5E">
      <w:pPr>
        <w:pStyle w:val="NormalWeb"/>
        <w:numPr>
          <w:ilvl w:val="0"/>
          <w:numId w:val="5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امکان تحلیل کلی عملکرد دانشجویان</w:t>
      </w:r>
    </w:p>
    <w:p w14:paraId="21ECE78F"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این صفحه نقش مهمی در ارزیابی آموزشی و تحلیل کیفیت آزمون‌ها دارد.</w:t>
      </w:r>
    </w:p>
    <w:p w14:paraId="187C1D49" w14:textId="3AC6A85E" w:rsidR="000C7C5E" w:rsidRPr="000C7C5E" w:rsidRDefault="000C7C5E" w:rsidP="000C7C5E">
      <w:pPr>
        <w:pStyle w:val="NormalWeb"/>
        <w:bidi/>
        <w:jc w:val="both"/>
        <w:rPr>
          <w:rFonts w:ascii="Cambria" w:eastAsiaTheme="minorEastAsia" w:hAnsi="Cambria" w:cs="Nazanin"/>
          <w:sz w:val="28"/>
          <w:szCs w:val="28"/>
          <w:rtl/>
          <w:lang w:bidi="fa-IR"/>
        </w:rPr>
      </w:pPr>
    </w:p>
    <w:p w14:paraId="6C7C462B" w14:textId="77777777"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۴-۱۰-۶. صفحه تنظیمات استاد</w:t>
      </w:r>
    </w:p>
    <w:p w14:paraId="769CD8DA"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lastRenderedPageBreak/>
        <w:t>صفحه تنظیمات برای مدیریت اطلاعات شخصی و تنظیمات حساب کاربری استاد طراحی شده است. در این بخش، استاد می‌تواند اطلاعات پایه حساب خود را مشاهده یا ویرایش نماید.</w:t>
      </w:r>
    </w:p>
    <w:p w14:paraId="7A381F80"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این بخش شامل تنظیماتی از قبیل:</w:t>
      </w:r>
    </w:p>
    <w:p w14:paraId="561D5886" w14:textId="77777777" w:rsidR="000C7C5E" w:rsidRPr="000C7C5E" w:rsidRDefault="000C7C5E" w:rsidP="000C7C5E">
      <w:pPr>
        <w:pStyle w:val="NormalWeb"/>
        <w:numPr>
          <w:ilvl w:val="0"/>
          <w:numId w:val="5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مشاهده اطلاعات حساب</w:t>
      </w:r>
    </w:p>
    <w:p w14:paraId="3EDA0397" w14:textId="77777777" w:rsidR="000C7C5E" w:rsidRPr="000C7C5E" w:rsidRDefault="000C7C5E" w:rsidP="000C7C5E">
      <w:pPr>
        <w:pStyle w:val="NormalWeb"/>
        <w:numPr>
          <w:ilvl w:val="0"/>
          <w:numId w:val="5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تغییر تنظیمات پایه سامانه</w:t>
      </w:r>
    </w:p>
    <w:p w14:paraId="4CC89BCF" w14:textId="77777777" w:rsidR="000C7C5E" w:rsidRPr="000C7C5E" w:rsidRDefault="000C7C5E" w:rsidP="000C7C5E">
      <w:pPr>
        <w:pStyle w:val="NormalWeb"/>
        <w:numPr>
          <w:ilvl w:val="0"/>
          <w:numId w:val="5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مدیریت دسترسی‌ها (در سطح تعریف‌شده توسط سیستم)</w:t>
      </w:r>
    </w:p>
    <w:p w14:paraId="761C4AE5" w14:textId="77777777" w:rsidR="000C7C5E" w:rsidRDefault="000C7C5E" w:rsidP="000C7C5E">
      <w:pPr>
        <w:bidi/>
        <w:jc w:val="both"/>
        <w:rPr>
          <w:rFonts w:ascii="Cambria" w:hAnsi="Cambria" w:cs="Nazanin"/>
          <w:b/>
          <w:bCs/>
          <w:sz w:val="28"/>
          <w:szCs w:val="28"/>
          <w:rtl/>
          <w:lang w:bidi="fa-IR"/>
        </w:rPr>
      </w:pPr>
    </w:p>
    <w:p w14:paraId="5FD6C662" w14:textId="77777777" w:rsidR="00C9515C" w:rsidRDefault="00C9515C" w:rsidP="00C9515C">
      <w:pPr>
        <w:bidi/>
        <w:jc w:val="both"/>
        <w:rPr>
          <w:rFonts w:ascii="Cambria" w:hAnsi="Cambria" w:cs="Nazanin"/>
          <w:b/>
          <w:bCs/>
          <w:sz w:val="28"/>
          <w:szCs w:val="28"/>
          <w:rtl/>
          <w:lang w:bidi="fa-IR"/>
        </w:rPr>
      </w:pPr>
    </w:p>
    <w:p w14:paraId="1243696A" w14:textId="77777777" w:rsidR="004F3796" w:rsidRDefault="004F3796" w:rsidP="000C7C5E">
      <w:pPr>
        <w:bidi/>
        <w:jc w:val="both"/>
        <w:rPr>
          <w:rFonts w:ascii="Cambria" w:hAnsi="Cambria" w:cs="Nazanin"/>
          <w:b/>
          <w:bCs/>
          <w:sz w:val="28"/>
          <w:szCs w:val="28"/>
          <w:rtl/>
          <w:lang w:bidi="fa-IR"/>
        </w:rPr>
      </w:pPr>
    </w:p>
    <w:p w14:paraId="2924792E" w14:textId="77777777" w:rsidR="004F3796" w:rsidRDefault="004F3796" w:rsidP="004F3796">
      <w:pPr>
        <w:bidi/>
        <w:jc w:val="both"/>
        <w:rPr>
          <w:rFonts w:ascii="Cambria" w:hAnsi="Cambria" w:cs="Nazanin"/>
          <w:b/>
          <w:bCs/>
          <w:sz w:val="28"/>
          <w:szCs w:val="28"/>
          <w:rtl/>
          <w:lang w:bidi="fa-IR"/>
        </w:rPr>
      </w:pPr>
    </w:p>
    <w:p w14:paraId="60044AB5" w14:textId="77777777" w:rsidR="004F3796" w:rsidRDefault="004F3796" w:rsidP="004F3796">
      <w:pPr>
        <w:bidi/>
        <w:jc w:val="both"/>
        <w:rPr>
          <w:rFonts w:ascii="Cambria" w:hAnsi="Cambria" w:cs="Nazanin"/>
          <w:b/>
          <w:bCs/>
          <w:sz w:val="28"/>
          <w:szCs w:val="28"/>
          <w:rtl/>
          <w:lang w:bidi="fa-IR"/>
        </w:rPr>
      </w:pPr>
    </w:p>
    <w:p w14:paraId="2B5A2AFF" w14:textId="77777777" w:rsidR="004F3796" w:rsidRDefault="004F3796" w:rsidP="004F3796">
      <w:pPr>
        <w:bidi/>
        <w:jc w:val="both"/>
        <w:rPr>
          <w:rFonts w:ascii="Cambria" w:hAnsi="Cambria" w:cs="Nazanin"/>
          <w:b/>
          <w:bCs/>
          <w:sz w:val="28"/>
          <w:szCs w:val="28"/>
          <w:rtl/>
          <w:lang w:bidi="fa-IR"/>
        </w:rPr>
      </w:pPr>
    </w:p>
    <w:p w14:paraId="7F5AC0B3" w14:textId="77777777" w:rsidR="004F3796" w:rsidRDefault="004F3796" w:rsidP="004F3796">
      <w:pPr>
        <w:bidi/>
        <w:jc w:val="both"/>
        <w:rPr>
          <w:rFonts w:ascii="Cambria" w:hAnsi="Cambria" w:cs="Nazanin"/>
          <w:b/>
          <w:bCs/>
          <w:sz w:val="28"/>
          <w:szCs w:val="28"/>
          <w:rtl/>
          <w:lang w:bidi="fa-IR"/>
        </w:rPr>
      </w:pPr>
    </w:p>
    <w:p w14:paraId="1EEE9B0C" w14:textId="77777777" w:rsidR="004F3796" w:rsidRDefault="004F3796" w:rsidP="004F3796">
      <w:pPr>
        <w:bidi/>
        <w:jc w:val="both"/>
        <w:rPr>
          <w:rFonts w:ascii="Cambria" w:hAnsi="Cambria" w:cs="Nazanin"/>
          <w:b/>
          <w:bCs/>
          <w:sz w:val="28"/>
          <w:szCs w:val="28"/>
          <w:rtl/>
          <w:lang w:bidi="fa-IR"/>
        </w:rPr>
      </w:pPr>
    </w:p>
    <w:p w14:paraId="2E2E4C9D" w14:textId="77777777" w:rsidR="004F3796" w:rsidRDefault="004F3796" w:rsidP="004F3796">
      <w:pPr>
        <w:bidi/>
        <w:jc w:val="both"/>
        <w:rPr>
          <w:rFonts w:ascii="Cambria" w:hAnsi="Cambria" w:cs="Nazanin"/>
          <w:b/>
          <w:bCs/>
          <w:sz w:val="28"/>
          <w:szCs w:val="28"/>
          <w:rtl/>
          <w:lang w:bidi="fa-IR"/>
        </w:rPr>
      </w:pPr>
    </w:p>
    <w:p w14:paraId="7E6379DA" w14:textId="77777777" w:rsidR="004F3796" w:rsidRDefault="004F3796" w:rsidP="004F3796">
      <w:pPr>
        <w:bidi/>
        <w:jc w:val="both"/>
        <w:rPr>
          <w:rFonts w:ascii="Cambria" w:hAnsi="Cambria" w:cs="Nazanin"/>
          <w:b/>
          <w:bCs/>
          <w:sz w:val="28"/>
          <w:szCs w:val="28"/>
          <w:rtl/>
          <w:lang w:bidi="fa-IR"/>
        </w:rPr>
      </w:pPr>
    </w:p>
    <w:p w14:paraId="32E67903" w14:textId="77777777" w:rsidR="004F3796" w:rsidRDefault="004F3796" w:rsidP="004F3796">
      <w:pPr>
        <w:bidi/>
        <w:jc w:val="both"/>
        <w:rPr>
          <w:rFonts w:ascii="Cambria" w:hAnsi="Cambria" w:cs="Nazanin"/>
          <w:b/>
          <w:bCs/>
          <w:sz w:val="28"/>
          <w:szCs w:val="28"/>
          <w:rtl/>
          <w:lang w:bidi="fa-IR"/>
        </w:rPr>
      </w:pPr>
    </w:p>
    <w:p w14:paraId="4A07E221" w14:textId="77777777" w:rsidR="004F3796" w:rsidRDefault="004F3796" w:rsidP="004F3796">
      <w:pPr>
        <w:bidi/>
        <w:jc w:val="both"/>
        <w:rPr>
          <w:rFonts w:ascii="Cambria" w:hAnsi="Cambria" w:cs="Nazanin"/>
          <w:b/>
          <w:bCs/>
          <w:sz w:val="28"/>
          <w:szCs w:val="28"/>
          <w:rtl/>
          <w:lang w:bidi="fa-IR"/>
        </w:rPr>
      </w:pPr>
    </w:p>
    <w:p w14:paraId="250C24F9" w14:textId="77777777" w:rsidR="004F3796" w:rsidRDefault="004F3796" w:rsidP="004F3796">
      <w:pPr>
        <w:bidi/>
        <w:jc w:val="both"/>
        <w:rPr>
          <w:rFonts w:ascii="Cambria" w:hAnsi="Cambria" w:cs="Nazanin"/>
          <w:b/>
          <w:bCs/>
          <w:sz w:val="28"/>
          <w:szCs w:val="28"/>
          <w:rtl/>
          <w:lang w:bidi="fa-IR"/>
        </w:rPr>
      </w:pPr>
    </w:p>
    <w:p w14:paraId="5777EC6F" w14:textId="2B7AE767" w:rsidR="000C7C5E" w:rsidRDefault="000C7C5E" w:rsidP="004F3796">
      <w:pPr>
        <w:bidi/>
        <w:jc w:val="both"/>
        <w:rPr>
          <w:rFonts w:ascii="Cambria" w:hAnsi="Cambria" w:cs="Nazanin"/>
          <w:b/>
          <w:bCs/>
          <w:sz w:val="28"/>
          <w:szCs w:val="28"/>
          <w:rtl/>
          <w:lang w:bidi="fa-IR"/>
        </w:rPr>
      </w:pPr>
      <w:r>
        <w:rPr>
          <w:rFonts w:ascii="Cambria" w:hAnsi="Cambria" w:cs="Nazanin" w:hint="cs"/>
          <w:b/>
          <w:bCs/>
          <w:sz w:val="28"/>
          <w:szCs w:val="28"/>
          <w:rtl/>
          <w:lang w:bidi="fa-IR"/>
        </w:rPr>
        <w:lastRenderedPageBreak/>
        <w:t xml:space="preserve">فصل پنجم: تست و ارزیابی </w:t>
      </w:r>
    </w:p>
    <w:p w14:paraId="2486FEF1" w14:textId="77777777" w:rsidR="000C7C5E" w:rsidRPr="000C7C5E" w:rsidRDefault="000C7C5E" w:rsidP="000C7C5E">
      <w:pPr>
        <w:pStyle w:val="NormalWeb"/>
        <w:bidi/>
        <w:jc w:val="both"/>
        <w:rPr>
          <w:rFonts w:ascii="Cambria" w:eastAsiaTheme="minorEastAsia" w:hAnsi="Cambria" w:cs="Nazanin"/>
          <w:sz w:val="28"/>
          <w:szCs w:val="28"/>
          <w:lang w:bidi="fa-IR"/>
        </w:rPr>
      </w:pPr>
      <w:r w:rsidRPr="000C7C5E">
        <w:rPr>
          <w:rFonts w:ascii="Cambria" w:eastAsiaTheme="minorEastAsia" w:hAnsi="Cambria" w:cs="Nazanin" w:hint="cs"/>
          <w:sz w:val="28"/>
          <w:szCs w:val="28"/>
          <w:rtl/>
          <w:lang w:bidi="fa-IR"/>
        </w:rPr>
        <w:t xml:space="preserve">پس از اتمام مراحل طراحی و پیاده‌سازی سامانه آزمون آنلاین مبتنی بر ربات تلگرام، مرحله تست و ارزیابی به‌منظور اطمینان از </w:t>
      </w:r>
      <w:r w:rsidRPr="000C7C5E">
        <w:rPr>
          <w:rFonts w:ascii="Cambria" w:eastAsiaTheme="minorEastAsia" w:hAnsi="Cambria" w:cs="Nazanin" w:hint="cs"/>
          <w:sz w:val="28"/>
          <w:szCs w:val="28"/>
          <w:rtl/>
        </w:rPr>
        <w:t>عملکرد صحیح، پایداری سیستم، صحت داده‌ها و تجربه کاربری مناسب</w:t>
      </w:r>
      <w:r w:rsidRPr="000C7C5E">
        <w:rPr>
          <w:rFonts w:ascii="Cambria" w:eastAsiaTheme="minorEastAsia" w:hAnsi="Cambria" w:cs="Nazanin" w:hint="cs"/>
          <w:sz w:val="28"/>
          <w:szCs w:val="28"/>
          <w:rtl/>
          <w:lang w:bidi="fa-IR"/>
        </w:rPr>
        <w:t xml:space="preserve"> انجام شد.</w:t>
      </w:r>
    </w:p>
    <w:p w14:paraId="69EF238A"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این مرحله نقش مهمی در شناسایی ایرادات احتمالی و افزایش کیفیت نهایی سامانه ایفا می‌کند.</w:t>
      </w:r>
    </w:p>
    <w:p w14:paraId="1633439F"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 xml:space="preserve">با توجه به ماهیت سامانه و تعامل هم‌زمان اجزای مختلف شامل ربات تلگرام، بک‌اند، پایگاه داده و سرویس هوش مصنوعی، فرآیند تست با یک </w:t>
      </w:r>
      <w:r w:rsidRPr="000C7C5E">
        <w:rPr>
          <w:rFonts w:ascii="Cambria" w:eastAsiaTheme="minorEastAsia" w:hAnsi="Cambria" w:cs="Nazanin" w:hint="cs"/>
          <w:sz w:val="28"/>
          <w:szCs w:val="28"/>
          <w:rtl/>
        </w:rPr>
        <w:t>رویکرد چندلایه و مرحله‌ای</w:t>
      </w:r>
      <w:r w:rsidRPr="000C7C5E">
        <w:rPr>
          <w:rFonts w:ascii="Cambria" w:eastAsiaTheme="minorEastAsia" w:hAnsi="Cambria" w:cs="Nazanin" w:hint="cs"/>
          <w:sz w:val="28"/>
          <w:szCs w:val="28"/>
          <w:rtl/>
          <w:lang w:bidi="fa-IR"/>
        </w:rPr>
        <w:t xml:space="preserve"> انجام شده است.</w:t>
      </w:r>
    </w:p>
    <w:p w14:paraId="47B5E01C" w14:textId="0528067D" w:rsidR="000C7C5E" w:rsidRPr="000C7C5E" w:rsidRDefault="000C7C5E" w:rsidP="000C7C5E">
      <w:pPr>
        <w:pStyle w:val="NormalWeb"/>
        <w:bidi/>
        <w:jc w:val="both"/>
        <w:rPr>
          <w:rFonts w:ascii="Cambria" w:eastAsiaTheme="minorEastAsia" w:hAnsi="Cambria" w:cs="Nazanin"/>
          <w:sz w:val="28"/>
          <w:szCs w:val="28"/>
          <w:rtl/>
          <w:lang w:bidi="fa-IR"/>
        </w:rPr>
      </w:pPr>
    </w:p>
    <w:p w14:paraId="2763789A" w14:textId="77777777" w:rsidR="000C7C5E" w:rsidRPr="000C7C5E" w:rsidRDefault="000C7C5E" w:rsidP="000C7C5E">
      <w:pPr>
        <w:pStyle w:val="NormalWeb"/>
        <w:bidi/>
        <w:jc w:val="both"/>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۵-۱. استراتژی کلی تست</w:t>
      </w:r>
    </w:p>
    <w:p w14:paraId="2E166B09"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استراتژی تست اتخاذشده در این پروژه بر اساس بررسی لایه‌های مختلف سیستم طراحی گردید. هدف اصلی این استراتژی، ارزیابی عملکرد سامانه هم در سطح اجزای مستقل و هم در سطح تعامل بین ماژول‌ها بوده است.</w:t>
      </w:r>
    </w:p>
    <w:p w14:paraId="2D150FDD"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رویکرد کلی تست شامل موارد زیر می‌باشد:</w:t>
      </w:r>
    </w:p>
    <w:p w14:paraId="1C0E51BA" w14:textId="77777777" w:rsidR="000C7C5E" w:rsidRPr="000C7C5E" w:rsidRDefault="000C7C5E" w:rsidP="000C7C5E">
      <w:pPr>
        <w:pStyle w:val="NormalWeb"/>
        <w:numPr>
          <w:ilvl w:val="0"/>
          <w:numId w:val="6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تست عملکرد صحیح قابلیت‌های اصلی سامانه</w:t>
      </w:r>
    </w:p>
    <w:p w14:paraId="6C620823" w14:textId="77777777" w:rsidR="000C7C5E" w:rsidRPr="000C7C5E" w:rsidRDefault="000C7C5E" w:rsidP="000C7C5E">
      <w:pPr>
        <w:pStyle w:val="NormalWeb"/>
        <w:numPr>
          <w:ilvl w:val="0"/>
          <w:numId w:val="6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تست تعامل صحیح بین ربات، بک‌اند و پایگاه داده</w:t>
      </w:r>
    </w:p>
    <w:p w14:paraId="07DF1011" w14:textId="77777777" w:rsidR="000C7C5E" w:rsidRPr="000C7C5E" w:rsidRDefault="000C7C5E" w:rsidP="000C7C5E">
      <w:pPr>
        <w:pStyle w:val="NormalWeb"/>
        <w:numPr>
          <w:ilvl w:val="0"/>
          <w:numId w:val="6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بررسی پایداری سیستم در سناریوهای واقعی کاربران</w:t>
      </w:r>
    </w:p>
    <w:p w14:paraId="13781EA4" w14:textId="77777777" w:rsidR="000C7C5E" w:rsidRPr="000C7C5E" w:rsidRDefault="000C7C5E" w:rsidP="000C7C5E">
      <w:pPr>
        <w:pStyle w:val="NormalWeb"/>
        <w:numPr>
          <w:ilvl w:val="0"/>
          <w:numId w:val="66"/>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ارزیابی تجربه کاربری استاد و دانشجو</w:t>
      </w:r>
    </w:p>
    <w:p w14:paraId="023C317B"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 xml:space="preserve">آزمون‌ها به‌صورت ترکیبی در </w:t>
      </w:r>
      <w:r w:rsidRPr="000C7C5E">
        <w:rPr>
          <w:rFonts w:ascii="Cambria" w:eastAsiaTheme="minorEastAsia" w:hAnsi="Cambria" w:cs="Nazanin" w:hint="cs"/>
          <w:sz w:val="28"/>
          <w:szCs w:val="28"/>
          <w:rtl/>
        </w:rPr>
        <w:t>سمت سرور</w:t>
      </w:r>
      <w:r w:rsidRPr="000C7C5E">
        <w:rPr>
          <w:rFonts w:ascii="Cambria" w:eastAsiaTheme="minorEastAsia" w:hAnsi="Cambria" w:cs="Nazanin" w:hint="cs"/>
          <w:sz w:val="28"/>
          <w:szCs w:val="28"/>
          <w:rtl/>
          <w:lang w:bidi="fa-IR"/>
        </w:rPr>
        <w:t xml:space="preserve"> و </w:t>
      </w:r>
      <w:r w:rsidRPr="000C7C5E">
        <w:rPr>
          <w:rFonts w:ascii="Cambria" w:eastAsiaTheme="minorEastAsia" w:hAnsi="Cambria" w:cs="Nazanin" w:hint="cs"/>
          <w:sz w:val="28"/>
          <w:szCs w:val="28"/>
          <w:rtl/>
        </w:rPr>
        <w:t>سطح تعامل کاربر</w:t>
      </w:r>
      <w:r w:rsidRPr="000C7C5E">
        <w:rPr>
          <w:rFonts w:ascii="Cambria" w:eastAsiaTheme="minorEastAsia" w:hAnsi="Cambria" w:cs="Nazanin" w:hint="cs"/>
          <w:sz w:val="28"/>
          <w:szCs w:val="28"/>
          <w:rtl/>
          <w:lang w:bidi="fa-IR"/>
        </w:rPr>
        <w:t xml:space="preserve"> انجام شده‌اند.</w:t>
      </w:r>
    </w:p>
    <w:p w14:paraId="5A42DC20" w14:textId="797C22F3" w:rsidR="000C7C5E" w:rsidRPr="000C7C5E" w:rsidRDefault="000C7C5E" w:rsidP="000C7C5E">
      <w:pPr>
        <w:pStyle w:val="NormalWeb"/>
        <w:bidi/>
        <w:jc w:val="both"/>
        <w:rPr>
          <w:rFonts w:ascii="Cambria" w:eastAsiaTheme="minorEastAsia" w:hAnsi="Cambria" w:cs="Nazanin"/>
          <w:sz w:val="28"/>
          <w:szCs w:val="28"/>
          <w:rtl/>
          <w:lang w:bidi="fa-IR"/>
        </w:rPr>
      </w:pPr>
    </w:p>
    <w:p w14:paraId="5203AA6B" w14:textId="77777777" w:rsidR="000C7C5E" w:rsidRPr="000C7C5E" w:rsidRDefault="000C7C5E" w:rsidP="000C7C5E">
      <w:pPr>
        <w:pStyle w:val="NormalWeb"/>
        <w:bidi/>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۵-۲. انواع تست‌های انجام‌شده</w:t>
      </w:r>
    </w:p>
    <w:p w14:paraId="71AD9FD6"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برای دستیابی به یک ارزیابی جامع، مجموعه‌ای از تست‌های مختلف بر روی سامانه اجرا شده است که در ادامه به مهم‌ترین آن‌ها اشاره می‌شود.</w:t>
      </w:r>
    </w:p>
    <w:p w14:paraId="2CD9D432" w14:textId="34F2BD00" w:rsidR="000C7C5E" w:rsidRPr="000C7C5E" w:rsidRDefault="000C7C5E" w:rsidP="000C7C5E">
      <w:pPr>
        <w:pStyle w:val="NormalWeb"/>
        <w:bidi/>
        <w:jc w:val="both"/>
        <w:rPr>
          <w:rFonts w:ascii="Cambria" w:eastAsiaTheme="minorEastAsia" w:hAnsi="Cambria" w:cs="Nazanin"/>
          <w:sz w:val="28"/>
          <w:szCs w:val="28"/>
          <w:rtl/>
          <w:lang w:bidi="fa-IR"/>
        </w:rPr>
      </w:pPr>
    </w:p>
    <w:p w14:paraId="3BAE5AF4" w14:textId="77777777" w:rsidR="000C7C5E" w:rsidRPr="000C7C5E" w:rsidRDefault="000C7C5E" w:rsidP="000C7C5E">
      <w:pPr>
        <w:pStyle w:val="NormalWeb"/>
        <w:bidi/>
        <w:jc w:val="both"/>
        <w:rPr>
          <w:rFonts w:ascii="Cambria" w:eastAsiaTheme="minorEastAsia" w:hAnsi="Cambria" w:cs="Nazanin"/>
          <w:sz w:val="28"/>
          <w:szCs w:val="28"/>
          <w:lang w:bidi="fa-IR"/>
        </w:rPr>
      </w:pPr>
      <w:r w:rsidRPr="000C7C5E">
        <w:rPr>
          <w:rFonts w:ascii="Cambria" w:eastAsiaTheme="minorEastAsia" w:hAnsi="Cambria" w:cs="Nazanin" w:hint="cs"/>
          <w:sz w:val="28"/>
          <w:szCs w:val="28"/>
          <w:rtl/>
          <w:lang w:bidi="fa-IR"/>
        </w:rPr>
        <w:t>۵-۲-۱. تست عملکردی (</w:t>
      </w:r>
      <w:r w:rsidRPr="000C7C5E">
        <w:rPr>
          <w:rFonts w:ascii="Cambria" w:eastAsiaTheme="minorEastAsia" w:hAnsi="Cambria" w:cs="Nazanin" w:hint="cs"/>
          <w:sz w:val="28"/>
          <w:szCs w:val="28"/>
          <w:lang w:bidi="fa-IR"/>
        </w:rPr>
        <w:t>Functional Testing</w:t>
      </w:r>
      <w:r w:rsidRPr="000C7C5E">
        <w:rPr>
          <w:rFonts w:ascii="Cambria" w:eastAsiaTheme="minorEastAsia" w:hAnsi="Cambria" w:cs="Nazanin" w:hint="cs"/>
          <w:sz w:val="28"/>
          <w:szCs w:val="28"/>
          <w:rtl/>
          <w:lang w:bidi="fa-IR"/>
        </w:rPr>
        <w:t>)</w:t>
      </w:r>
    </w:p>
    <w:p w14:paraId="2AE425D9"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هدف از تست عملکردی، اطمینان از صحت اجرای قابلیت‌های اصلی سامانه مطابق با نیازمندی‌ها بوده است. در این نوع تست، سناریوهای کلیدی سیستم مورد بررسی قرار گرفتند.</w:t>
      </w:r>
    </w:p>
    <w:p w14:paraId="0D8CBC31"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برخی از سناریوهای تست‌شده عبارت‌اند از:</w:t>
      </w:r>
    </w:p>
    <w:p w14:paraId="6B1C6CC7" w14:textId="77777777" w:rsidR="000C7C5E" w:rsidRPr="000C7C5E" w:rsidRDefault="000C7C5E" w:rsidP="000C7C5E">
      <w:pPr>
        <w:pStyle w:val="NormalWeb"/>
        <w:numPr>
          <w:ilvl w:val="0"/>
          <w:numId w:val="6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ثبت و شناسایی کاربران استاد و دانشجو از طریق ربات تلگرام</w:t>
      </w:r>
    </w:p>
    <w:p w14:paraId="3C860B59" w14:textId="77777777" w:rsidR="000C7C5E" w:rsidRPr="000C7C5E" w:rsidRDefault="000C7C5E" w:rsidP="000C7C5E">
      <w:pPr>
        <w:pStyle w:val="NormalWeb"/>
        <w:numPr>
          <w:ilvl w:val="0"/>
          <w:numId w:val="6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ایجاد آزمون جدید توسط استاد</w:t>
      </w:r>
    </w:p>
    <w:p w14:paraId="7D6E3550" w14:textId="77777777" w:rsidR="000C7C5E" w:rsidRPr="000C7C5E" w:rsidRDefault="000C7C5E" w:rsidP="000C7C5E">
      <w:pPr>
        <w:pStyle w:val="NormalWeb"/>
        <w:numPr>
          <w:ilvl w:val="0"/>
          <w:numId w:val="6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افزودن سوال به آزمون به‌صورت دستی</w:t>
      </w:r>
    </w:p>
    <w:p w14:paraId="0800320E" w14:textId="77777777" w:rsidR="000C7C5E" w:rsidRPr="000C7C5E" w:rsidRDefault="000C7C5E" w:rsidP="000C7C5E">
      <w:pPr>
        <w:pStyle w:val="NormalWeb"/>
        <w:numPr>
          <w:ilvl w:val="0"/>
          <w:numId w:val="6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تولید سوال با استفاده از سرویس هوش مصنوعی</w:t>
      </w:r>
    </w:p>
    <w:p w14:paraId="0A8CFD75" w14:textId="77777777" w:rsidR="000C7C5E" w:rsidRPr="000C7C5E" w:rsidRDefault="000C7C5E" w:rsidP="000C7C5E">
      <w:pPr>
        <w:pStyle w:val="NormalWeb"/>
        <w:numPr>
          <w:ilvl w:val="0"/>
          <w:numId w:val="6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شرکت دانشجو در آزمون و ثبت پاسخ‌ها</w:t>
      </w:r>
    </w:p>
    <w:p w14:paraId="5DE43816" w14:textId="77777777" w:rsidR="000C7C5E" w:rsidRPr="000C7C5E" w:rsidRDefault="000C7C5E" w:rsidP="000C7C5E">
      <w:pPr>
        <w:pStyle w:val="NormalWeb"/>
        <w:numPr>
          <w:ilvl w:val="0"/>
          <w:numId w:val="67"/>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محاسبه و نمایش نتایج آزمون</w:t>
      </w:r>
    </w:p>
    <w:p w14:paraId="53AB5F11" w14:textId="02FD190F" w:rsid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نتیجه تست‌ها نشان داد که قابلیت‌های اصلی سامانه مطابق با طراحی انجام‌شده عمل می‌کنند.</w:t>
      </w:r>
    </w:p>
    <w:p w14:paraId="0008DFAF" w14:textId="77777777" w:rsidR="000C7C5E" w:rsidRPr="000C7C5E" w:rsidRDefault="000C7C5E" w:rsidP="000C7C5E">
      <w:pPr>
        <w:pStyle w:val="NormalWeb"/>
        <w:bidi/>
        <w:jc w:val="both"/>
        <w:rPr>
          <w:rFonts w:ascii="Cambria" w:eastAsiaTheme="minorEastAsia" w:hAnsi="Cambria" w:cs="Nazanin"/>
          <w:sz w:val="28"/>
          <w:szCs w:val="28"/>
          <w:rtl/>
          <w:lang w:bidi="fa-IR"/>
        </w:rPr>
      </w:pPr>
    </w:p>
    <w:p w14:paraId="706AF035" w14:textId="77777777" w:rsidR="000C7C5E" w:rsidRPr="000C7C5E" w:rsidRDefault="000C7C5E" w:rsidP="000C7C5E">
      <w:pPr>
        <w:pStyle w:val="NormalWeb"/>
        <w:bidi/>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۵-۲-۲. تست یکپارچگی (</w:t>
      </w:r>
      <w:r w:rsidRPr="000C7C5E">
        <w:rPr>
          <w:rFonts w:ascii="Cambria" w:eastAsiaTheme="minorEastAsia" w:hAnsi="Cambria" w:cs="Nazanin" w:hint="cs"/>
          <w:b/>
          <w:bCs/>
          <w:sz w:val="28"/>
          <w:szCs w:val="28"/>
          <w:lang w:bidi="fa-IR"/>
        </w:rPr>
        <w:t>Integration Testing</w:t>
      </w:r>
      <w:r w:rsidRPr="000C7C5E">
        <w:rPr>
          <w:rFonts w:ascii="Cambria" w:eastAsiaTheme="minorEastAsia" w:hAnsi="Cambria" w:cs="Nazanin" w:hint="cs"/>
          <w:b/>
          <w:bCs/>
          <w:sz w:val="28"/>
          <w:szCs w:val="28"/>
          <w:rtl/>
          <w:lang w:bidi="fa-IR"/>
        </w:rPr>
        <w:t>)</w:t>
      </w:r>
    </w:p>
    <w:p w14:paraId="518E03B5"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این مرحله، نحوه تعامل صحیح بین اجزای مختلف سامانه مورد بررسی قرار گرفت. تمرکز اصلی این تست بر ارتباط بین ربات تلگرام، بک‌اند و پایگاه داده بوده است.</w:t>
      </w:r>
    </w:p>
    <w:p w14:paraId="50312AAB"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موارد بررسی‌شده در این آزمون شامل:</w:t>
      </w:r>
    </w:p>
    <w:p w14:paraId="093EBBE4" w14:textId="77777777" w:rsidR="000C7C5E" w:rsidRPr="000C7C5E" w:rsidRDefault="000C7C5E" w:rsidP="000C7C5E">
      <w:pPr>
        <w:pStyle w:val="NormalWeb"/>
        <w:numPr>
          <w:ilvl w:val="0"/>
          <w:numId w:val="68"/>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ارسال درخواست از سوی ربات به رابط‌های برنامه‌نویسی</w:t>
      </w:r>
    </w:p>
    <w:p w14:paraId="46BABE2B" w14:textId="77777777" w:rsidR="000C7C5E" w:rsidRPr="000C7C5E" w:rsidRDefault="000C7C5E" w:rsidP="000C7C5E">
      <w:pPr>
        <w:pStyle w:val="NormalWeb"/>
        <w:numPr>
          <w:ilvl w:val="0"/>
          <w:numId w:val="68"/>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پردازش درخواست در بک‌اند</w:t>
      </w:r>
    </w:p>
    <w:p w14:paraId="051E5523" w14:textId="77777777" w:rsidR="000C7C5E" w:rsidRPr="000C7C5E" w:rsidRDefault="000C7C5E" w:rsidP="000C7C5E">
      <w:pPr>
        <w:pStyle w:val="NormalWeb"/>
        <w:numPr>
          <w:ilvl w:val="0"/>
          <w:numId w:val="68"/>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ذخیره و بازیابی اطلاعات از پایگاه داده</w:t>
      </w:r>
    </w:p>
    <w:p w14:paraId="77B4C733" w14:textId="77777777" w:rsidR="000C7C5E" w:rsidRPr="000C7C5E" w:rsidRDefault="000C7C5E" w:rsidP="000C7C5E">
      <w:pPr>
        <w:pStyle w:val="NormalWeb"/>
        <w:numPr>
          <w:ilvl w:val="0"/>
          <w:numId w:val="68"/>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ارسال پاسخ مناسب به ربات و نمایش به کاربر</w:t>
      </w:r>
    </w:p>
    <w:p w14:paraId="6D465CFD" w14:textId="5B11E1D0"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این تست‌ها نشان دادند که جریان داده در سیستم به‌صورت صحیح و بدون ایجاد اختلال انجام می‌شود.</w:t>
      </w:r>
    </w:p>
    <w:p w14:paraId="3F6A42EE" w14:textId="77777777" w:rsidR="000C7C5E" w:rsidRPr="000C7C5E" w:rsidRDefault="000C7C5E" w:rsidP="000C7C5E">
      <w:pPr>
        <w:pStyle w:val="NormalWeb"/>
        <w:bidi/>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lastRenderedPageBreak/>
        <w:t>۵-۲-۳. تست سرتاسری (</w:t>
      </w:r>
      <w:r w:rsidRPr="000C7C5E">
        <w:rPr>
          <w:rFonts w:ascii="Cambria" w:eastAsiaTheme="minorEastAsia" w:hAnsi="Cambria" w:cs="Nazanin" w:hint="cs"/>
          <w:b/>
          <w:bCs/>
          <w:sz w:val="28"/>
          <w:szCs w:val="28"/>
          <w:lang w:bidi="fa-IR"/>
        </w:rPr>
        <w:t>End-to-End Testing</w:t>
      </w:r>
      <w:r w:rsidRPr="000C7C5E">
        <w:rPr>
          <w:rFonts w:ascii="Cambria" w:eastAsiaTheme="minorEastAsia" w:hAnsi="Cambria" w:cs="Nazanin" w:hint="cs"/>
          <w:b/>
          <w:bCs/>
          <w:sz w:val="28"/>
          <w:szCs w:val="28"/>
          <w:rtl/>
          <w:lang w:bidi="fa-IR"/>
        </w:rPr>
        <w:t>)</w:t>
      </w:r>
    </w:p>
    <w:p w14:paraId="6A968963"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تست سرتاسری، سناریوهای کامل کاربری از ابتدا تا انتها شبیه‌سازی شدند تا سیستم از دید کاربر نهایی مورد ارزیابی قرار گیرد.</w:t>
      </w:r>
    </w:p>
    <w:p w14:paraId="2C218E81"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نمونه‌ای از سناریوی سرتاسری اجراشده:</w:t>
      </w:r>
    </w:p>
    <w:p w14:paraId="1E64C827" w14:textId="77777777" w:rsidR="000C7C5E" w:rsidRPr="000C7C5E" w:rsidRDefault="000C7C5E" w:rsidP="000C7C5E">
      <w:pPr>
        <w:pStyle w:val="NormalWeb"/>
        <w:numPr>
          <w:ilvl w:val="0"/>
          <w:numId w:val="69"/>
        </w:numPr>
        <w:bidi/>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ورود استاد به سامانه</w:t>
      </w:r>
    </w:p>
    <w:p w14:paraId="1B5F391E" w14:textId="77777777" w:rsidR="000C7C5E" w:rsidRPr="000C7C5E" w:rsidRDefault="000C7C5E" w:rsidP="000C7C5E">
      <w:pPr>
        <w:pStyle w:val="NormalWeb"/>
        <w:numPr>
          <w:ilvl w:val="0"/>
          <w:numId w:val="69"/>
        </w:numPr>
        <w:bidi/>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ایجاد آزمون</w:t>
      </w:r>
    </w:p>
    <w:p w14:paraId="2F1EE92C" w14:textId="77777777" w:rsidR="000C7C5E" w:rsidRPr="000C7C5E" w:rsidRDefault="000C7C5E" w:rsidP="000C7C5E">
      <w:pPr>
        <w:pStyle w:val="NormalWeb"/>
        <w:numPr>
          <w:ilvl w:val="0"/>
          <w:numId w:val="69"/>
        </w:numPr>
        <w:bidi/>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تولید سوال با هوش مصنوعی</w:t>
      </w:r>
    </w:p>
    <w:p w14:paraId="4FE41C71" w14:textId="77777777" w:rsidR="000C7C5E" w:rsidRPr="000C7C5E" w:rsidRDefault="000C7C5E" w:rsidP="000C7C5E">
      <w:pPr>
        <w:pStyle w:val="NormalWeb"/>
        <w:numPr>
          <w:ilvl w:val="0"/>
          <w:numId w:val="69"/>
        </w:numPr>
        <w:bidi/>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فعال‌سازی آزمون</w:t>
      </w:r>
    </w:p>
    <w:p w14:paraId="7D24049F" w14:textId="77777777" w:rsidR="000C7C5E" w:rsidRPr="000C7C5E" w:rsidRDefault="000C7C5E" w:rsidP="000C7C5E">
      <w:pPr>
        <w:pStyle w:val="NormalWeb"/>
        <w:numPr>
          <w:ilvl w:val="0"/>
          <w:numId w:val="69"/>
        </w:numPr>
        <w:bidi/>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شرکت دانشجو در آزمون</w:t>
      </w:r>
    </w:p>
    <w:p w14:paraId="69D24557" w14:textId="77777777" w:rsidR="000C7C5E" w:rsidRPr="000C7C5E" w:rsidRDefault="000C7C5E" w:rsidP="000C7C5E">
      <w:pPr>
        <w:pStyle w:val="NormalWeb"/>
        <w:numPr>
          <w:ilvl w:val="0"/>
          <w:numId w:val="69"/>
        </w:numPr>
        <w:bidi/>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دریافت نتیجه توسط دانشجو</w:t>
      </w:r>
    </w:p>
    <w:p w14:paraId="42BB04EE"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اجرای این تست‌ها نشان داد سامانه قادر است فرآیندهای کامل آموزشی را بدون خطای سیستمی اجرا نماید.</w:t>
      </w:r>
    </w:p>
    <w:p w14:paraId="1BB8EEA3" w14:textId="7B5F71E5" w:rsidR="000C7C5E" w:rsidRPr="000C7C5E" w:rsidRDefault="000C7C5E" w:rsidP="000C7C5E">
      <w:pPr>
        <w:pStyle w:val="NormalWeb"/>
        <w:bidi/>
        <w:jc w:val="both"/>
        <w:rPr>
          <w:rFonts w:ascii="Cambria" w:eastAsiaTheme="minorEastAsia" w:hAnsi="Cambria" w:cs="Nazanin"/>
          <w:sz w:val="28"/>
          <w:szCs w:val="28"/>
          <w:rtl/>
          <w:lang w:bidi="fa-IR"/>
        </w:rPr>
      </w:pPr>
    </w:p>
    <w:p w14:paraId="20A7A454" w14:textId="77777777" w:rsidR="000C7C5E" w:rsidRPr="000C7C5E" w:rsidRDefault="000C7C5E" w:rsidP="000C7C5E">
      <w:pPr>
        <w:pStyle w:val="NormalWeb"/>
        <w:bidi/>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t>۵-۲-۴. تست پایگاه داده</w:t>
      </w:r>
    </w:p>
    <w:p w14:paraId="5A57FE6F"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این بخش، صحت ذخیره‌سازی و بازیابی داده‌ها در پایگاه داده مورد بررسی قرار گرفت. تمرکز تست بر جلوگیری از ثبت داده‌های تکراری، صحت روابط بین جداول و یکپارچگی اطلاعات بوده است.</w:t>
      </w:r>
    </w:p>
    <w:p w14:paraId="7CC8D2F2"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موارد بررسی‌شده شامل:</w:t>
      </w:r>
    </w:p>
    <w:p w14:paraId="3F5179F6" w14:textId="77777777" w:rsidR="000C7C5E" w:rsidRPr="000C7C5E" w:rsidRDefault="000C7C5E" w:rsidP="000C7C5E">
      <w:pPr>
        <w:pStyle w:val="NormalWeb"/>
        <w:numPr>
          <w:ilvl w:val="0"/>
          <w:numId w:val="70"/>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ثبت کاربران جدید</w:t>
      </w:r>
    </w:p>
    <w:p w14:paraId="33C0A983" w14:textId="77777777" w:rsidR="000C7C5E" w:rsidRPr="000C7C5E" w:rsidRDefault="000C7C5E" w:rsidP="000C7C5E">
      <w:pPr>
        <w:pStyle w:val="NormalWeb"/>
        <w:numPr>
          <w:ilvl w:val="0"/>
          <w:numId w:val="70"/>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ارتباط آزمون با سوالات</w:t>
      </w:r>
    </w:p>
    <w:p w14:paraId="0133C396" w14:textId="77777777" w:rsidR="000C7C5E" w:rsidRPr="000C7C5E" w:rsidRDefault="000C7C5E" w:rsidP="000C7C5E">
      <w:pPr>
        <w:pStyle w:val="NormalWeb"/>
        <w:numPr>
          <w:ilvl w:val="0"/>
          <w:numId w:val="70"/>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ثبت پاسخ‌های دانشجویان</w:t>
      </w:r>
    </w:p>
    <w:p w14:paraId="39E2FF6D" w14:textId="77777777" w:rsidR="000C7C5E" w:rsidRPr="000C7C5E" w:rsidRDefault="000C7C5E" w:rsidP="000C7C5E">
      <w:pPr>
        <w:pStyle w:val="NormalWeb"/>
        <w:numPr>
          <w:ilvl w:val="0"/>
          <w:numId w:val="70"/>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محاسبه نتایج و نمرات</w:t>
      </w:r>
    </w:p>
    <w:p w14:paraId="546DB956"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نتایج نشان داد داده‌ها به‌صورت ساخت‌یافته و بدون ناهماهنگی ذخیره می‌شوند.</w:t>
      </w:r>
    </w:p>
    <w:p w14:paraId="106BFB27" w14:textId="2EEEE216" w:rsidR="000C7C5E" w:rsidRPr="000C7C5E" w:rsidRDefault="000C7C5E" w:rsidP="000C7C5E">
      <w:pPr>
        <w:pStyle w:val="NormalWeb"/>
        <w:bidi/>
        <w:jc w:val="both"/>
        <w:rPr>
          <w:rFonts w:ascii="Cambria" w:eastAsiaTheme="minorEastAsia" w:hAnsi="Cambria" w:cs="Nazanin"/>
          <w:sz w:val="28"/>
          <w:szCs w:val="28"/>
          <w:rtl/>
          <w:lang w:bidi="fa-IR"/>
        </w:rPr>
      </w:pPr>
    </w:p>
    <w:p w14:paraId="198EB1A8" w14:textId="77777777" w:rsidR="000C7C5E" w:rsidRPr="000C7C5E" w:rsidRDefault="000C7C5E" w:rsidP="000C7C5E">
      <w:pPr>
        <w:pStyle w:val="NormalWeb"/>
        <w:bidi/>
        <w:rPr>
          <w:rFonts w:ascii="Cambria" w:eastAsiaTheme="minorEastAsia" w:hAnsi="Cambria" w:cs="Nazanin"/>
          <w:b/>
          <w:bCs/>
          <w:sz w:val="28"/>
          <w:szCs w:val="28"/>
          <w:lang w:bidi="fa-IR"/>
        </w:rPr>
      </w:pPr>
      <w:r w:rsidRPr="000C7C5E">
        <w:rPr>
          <w:rFonts w:ascii="Cambria" w:eastAsiaTheme="minorEastAsia" w:hAnsi="Cambria" w:cs="Nazanin" w:hint="cs"/>
          <w:b/>
          <w:bCs/>
          <w:sz w:val="28"/>
          <w:szCs w:val="28"/>
          <w:rtl/>
          <w:lang w:bidi="fa-IR"/>
        </w:rPr>
        <w:lastRenderedPageBreak/>
        <w:t>۵-۲-۵. تست مدیریت خطا و ورودی‌ها</w:t>
      </w:r>
    </w:p>
    <w:p w14:paraId="12422D23"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این تست، رفتار سیستم در مواجهه با ورودی‌های نامعتبر یا ناقص بررسی شد. هدف، اطمینان از جلوگیری از بروز خطاهای بحرانی و نمایش پیام‌های مناسب به کاربر بوده است.</w:t>
      </w:r>
    </w:p>
    <w:p w14:paraId="0FCA468C" w14:textId="77777777" w:rsidR="000C7C5E" w:rsidRPr="000C7C5E" w:rsidRDefault="000C7C5E" w:rsidP="000C7C5E">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برخی سناریوهای بررسی‌شده:</w:t>
      </w:r>
    </w:p>
    <w:p w14:paraId="5E01307D" w14:textId="77777777" w:rsidR="000C7C5E" w:rsidRPr="000C7C5E" w:rsidRDefault="000C7C5E" w:rsidP="000C7C5E">
      <w:pPr>
        <w:pStyle w:val="NormalWeb"/>
        <w:numPr>
          <w:ilvl w:val="0"/>
          <w:numId w:val="71"/>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ارسال ورودی ناقص هنگام ایجاد آزمون</w:t>
      </w:r>
    </w:p>
    <w:p w14:paraId="6EAE1E1F" w14:textId="77777777" w:rsidR="000C7C5E" w:rsidRPr="000C7C5E" w:rsidRDefault="000C7C5E" w:rsidP="000C7C5E">
      <w:pPr>
        <w:pStyle w:val="NormalWeb"/>
        <w:numPr>
          <w:ilvl w:val="0"/>
          <w:numId w:val="71"/>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ارسال درخواست نامعتبر به سرویس هوش مصنوعی</w:t>
      </w:r>
    </w:p>
    <w:p w14:paraId="28C68EFD" w14:textId="77777777" w:rsidR="000C7C5E" w:rsidRPr="000C7C5E" w:rsidRDefault="000C7C5E" w:rsidP="000C7C5E">
      <w:pPr>
        <w:pStyle w:val="NormalWeb"/>
        <w:numPr>
          <w:ilvl w:val="0"/>
          <w:numId w:val="71"/>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قطع ارتباط موقت با پایگاه داده</w:t>
      </w:r>
    </w:p>
    <w:p w14:paraId="64683FF9" w14:textId="77777777" w:rsidR="000C7C5E" w:rsidRPr="000C7C5E" w:rsidRDefault="000C7C5E" w:rsidP="004C1F24">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این شرایط، سیستم رفتار کنترل‌شده‌ای داشته و پیام‌های مناسبی به کاربر نمایش داده شده است.</w:t>
      </w:r>
    </w:p>
    <w:p w14:paraId="0E6B18EA" w14:textId="69B560EB" w:rsidR="000C7C5E" w:rsidRPr="000C7C5E" w:rsidRDefault="000C7C5E" w:rsidP="004C1F24">
      <w:pPr>
        <w:pStyle w:val="NormalWeb"/>
        <w:bidi/>
        <w:jc w:val="both"/>
        <w:rPr>
          <w:rFonts w:ascii="Cambria" w:eastAsiaTheme="minorEastAsia" w:hAnsi="Cambria" w:cs="Nazanin"/>
          <w:sz w:val="28"/>
          <w:szCs w:val="28"/>
          <w:rtl/>
          <w:lang w:bidi="fa-IR"/>
        </w:rPr>
      </w:pPr>
    </w:p>
    <w:p w14:paraId="3DA77A3C" w14:textId="77777777" w:rsidR="000C7C5E" w:rsidRPr="000C7C5E" w:rsidRDefault="000C7C5E" w:rsidP="004C1F24">
      <w:pPr>
        <w:pStyle w:val="NormalWeb"/>
        <w:bidi/>
        <w:jc w:val="both"/>
        <w:rPr>
          <w:rFonts w:ascii="Cambria" w:eastAsiaTheme="minorEastAsia" w:hAnsi="Cambria" w:cs="Nazanin"/>
          <w:sz w:val="28"/>
          <w:szCs w:val="28"/>
          <w:lang w:bidi="fa-IR"/>
        </w:rPr>
      </w:pPr>
      <w:r w:rsidRPr="000C7C5E">
        <w:rPr>
          <w:rFonts w:ascii="Cambria" w:eastAsiaTheme="minorEastAsia" w:hAnsi="Cambria" w:cs="Nazanin" w:hint="cs"/>
          <w:sz w:val="28"/>
          <w:szCs w:val="28"/>
          <w:rtl/>
          <w:lang w:bidi="fa-IR"/>
        </w:rPr>
        <w:t>۵-۲-۶. تست تجربه کاربری</w:t>
      </w:r>
    </w:p>
    <w:p w14:paraId="5D093699" w14:textId="77777777" w:rsidR="000C7C5E" w:rsidRPr="000C7C5E" w:rsidRDefault="000C7C5E" w:rsidP="004C1F24">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در این مرحله، سهولت استفاده از سامانه از دید استاد و دانشجو بررسی شد. معیارهایی مانند وضوح پیام‌ها، سادگی تعامل با ربات و سرعت انجام فرآیندها مورد توجه قرار گرفت.</w:t>
      </w:r>
    </w:p>
    <w:p w14:paraId="45806D83" w14:textId="77777777" w:rsidR="000C7C5E" w:rsidRPr="000C7C5E" w:rsidRDefault="000C7C5E" w:rsidP="004C1F24">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نتایج این تست نشان داد:</w:t>
      </w:r>
    </w:p>
    <w:p w14:paraId="6AF623F0" w14:textId="77777777" w:rsidR="000C7C5E" w:rsidRPr="000C7C5E" w:rsidRDefault="000C7C5E" w:rsidP="004C1F24">
      <w:pPr>
        <w:pStyle w:val="NormalWeb"/>
        <w:numPr>
          <w:ilvl w:val="0"/>
          <w:numId w:val="72"/>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دستورات ربات ساده و قابل فهم هستند</w:t>
      </w:r>
    </w:p>
    <w:p w14:paraId="7FCD96DC" w14:textId="77777777" w:rsidR="000C7C5E" w:rsidRPr="000C7C5E" w:rsidRDefault="000C7C5E" w:rsidP="004C1F24">
      <w:pPr>
        <w:pStyle w:val="NormalWeb"/>
        <w:numPr>
          <w:ilvl w:val="0"/>
          <w:numId w:val="72"/>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مراحل شرکت در آزمون برای دانشجو پیچیدگی اضافی ندارد</w:t>
      </w:r>
    </w:p>
    <w:p w14:paraId="0D216CB0" w14:textId="77777777" w:rsidR="000C7C5E" w:rsidRPr="000C7C5E" w:rsidRDefault="000C7C5E" w:rsidP="004C1F24">
      <w:pPr>
        <w:pStyle w:val="NormalWeb"/>
        <w:numPr>
          <w:ilvl w:val="0"/>
          <w:numId w:val="72"/>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پنل مدیریتی استاد کاربرپسند طراحی شده است</w:t>
      </w:r>
    </w:p>
    <w:p w14:paraId="56534BAA" w14:textId="3A85ECBE" w:rsidR="000C7C5E" w:rsidRPr="000C7C5E" w:rsidRDefault="000C7C5E" w:rsidP="004C1F24">
      <w:pPr>
        <w:pStyle w:val="NormalWeb"/>
        <w:bidi/>
        <w:jc w:val="both"/>
        <w:rPr>
          <w:rFonts w:ascii="Cambria" w:eastAsiaTheme="minorEastAsia" w:hAnsi="Cambria" w:cs="Nazanin"/>
          <w:sz w:val="28"/>
          <w:szCs w:val="28"/>
          <w:rtl/>
          <w:lang w:bidi="fa-IR"/>
        </w:rPr>
      </w:pPr>
    </w:p>
    <w:p w14:paraId="548AADA5" w14:textId="77777777" w:rsidR="000C7C5E" w:rsidRPr="004C1F24" w:rsidRDefault="000C7C5E" w:rsidP="004C1F24">
      <w:pPr>
        <w:pStyle w:val="NormalWeb"/>
        <w:bidi/>
        <w:jc w:val="both"/>
        <w:rPr>
          <w:rFonts w:ascii="Cambria" w:eastAsiaTheme="minorEastAsia" w:hAnsi="Cambria" w:cs="Nazanin"/>
          <w:b/>
          <w:bCs/>
          <w:sz w:val="28"/>
          <w:szCs w:val="28"/>
          <w:lang w:bidi="fa-IR"/>
        </w:rPr>
      </w:pPr>
      <w:r w:rsidRPr="004C1F24">
        <w:rPr>
          <w:rFonts w:ascii="Cambria" w:eastAsiaTheme="minorEastAsia" w:hAnsi="Cambria" w:cs="Nazanin" w:hint="cs"/>
          <w:b/>
          <w:bCs/>
          <w:sz w:val="28"/>
          <w:szCs w:val="28"/>
          <w:rtl/>
          <w:lang w:bidi="fa-IR"/>
        </w:rPr>
        <w:t>۵-۳. نتایج ارزیابی و تحلیل عملکرد سیستم</w:t>
      </w:r>
    </w:p>
    <w:p w14:paraId="67347A91" w14:textId="77777777" w:rsidR="000C7C5E" w:rsidRPr="000C7C5E" w:rsidRDefault="000C7C5E" w:rsidP="004C1F24">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نتایج کلی تست‌ها نشان می‌دهد که سامانه از نظر عملکردی و ساختاری در وضعیت مطلوبی قرار دارد. معماری لایه‌ای و تفکیک مسئولیت‌ها باعث شده خطاها به‌صورت موضعی و قابل کنترل باشند.</w:t>
      </w:r>
    </w:p>
    <w:p w14:paraId="634EEE88" w14:textId="77777777" w:rsidR="000C7C5E" w:rsidRPr="000C7C5E" w:rsidRDefault="000C7C5E" w:rsidP="004C1F24">
      <w:pPr>
        <w:pStyle w:val="NormalWeb"/>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lastRenderedPageBreak/>
        <w:t>از مهم‌ترین نقاط قوت سیستم می‌توان به موارد زیر اشاره کرد:</w:t>
      </w:r>
    </w:p>
    <w:p w14:paraId="6621B9C9" w14:textId="77777777" w:rsidR="000C7C5E" w:rsidRPr="000C7C5E" w:rsidRDefault="000C7C5E" w:rsidP="004C1F24">
      <w:pPr>
        <w:pStyle w:val="NormalWeb"/>
        <w:numPr>
          <w:ilvl w:val="0"/>
          <w:numId w:val="7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پایداری مناسب در اجرای عملیات هم‌زمان</w:t>
      </w:r>
    </w:p>
    <w:p w14:paraId="36E140D1" w14:textId="77777777" w:rsidR="000C7C5E" w:rsidRPr="000C7C5E" w:rsidRDefault="000C7C5E" w:rsidP="004C1F24">
      <w:pPr>
        <w:pStyle w:val="NormalWeb"/>
        <w:numPr>
          <w:ilvl w:val="0"/>
          <w:numId w:val="7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تعامل صحیح بین ماژول‌ها</w:t>
      </w:r>
    </w:p>
    <w:p w14:paraId="7A8061DF" w14:textId="77777777" w:rsidR="000C7C5E" w:rsidRPr="000C7C5E" w:rsidRDefault="000C7C5E" w:rsidP="004C1F24">
      <w:pPr>
        <w:pStyle w:val="NormalWeb"/>
        <w:numPr>
          <w:ilvl w:val="0"/>
          <w:numId w:val="7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مدیریت مناسب خطا و ورودی‌ها</w:t>
      </w:r>
    </w:p>
    <w:p w14:paraId="2A37A0F3" w14:textId="77777777" w:rsidR="000C7C5E" w:rsidRPr="000C7C5E" w:rsidRDefault="000C7C5E" w:rsidP="004C1F24">
      <w:pPr>
        <w:pStyle w:val="NormalWeb"/>
        <w:numPr>
          <w:ilvl w:val="0"/>
          <w:numId w:val="73"/>
        </w:numPr>
        <w:bidi/>
        <w:jc w:val="both"/>
        <w:rPr>
          <w:rFonts w:ascii="Cambria" w:eastAsiaTheme="minorEastAsia" w:hAnsi="Cambria" w:cs="Nazanin"/>
          <w:sz w:val="28"/>
          <w:szCs w:val="28"/>
          <w:rtl/>
          <w:lang w:bidi="fa-IR"/>
        </w:rPr>
      </w:pPr>
      <w:r w:rsidRPr="000C7C5E">
        <w:rPr>
          <w:rFonts w:ascii="Cambria" w:eastAsiaTheme="minorEastAsia" w:hAnsi="Cambria" w:cs="Nazanin" w:hint="cs"/>
          <w:sz w:val="28"/>
          <w:szCs w:val="28"/>
          <w:rtl/>
          <w:lang w:bidi="fa-IR"/>
        </w:rPr>
        <w:t>کاربردپذیری مناسب برای کاربران غیر فنی</w:t>
      </w:r>
    </w:p>
    <w:p w14:paraId="196AE8B1" w14:textId="0345B3D4" w:rsidR="000C7C5E" w:rsidRDefault="000C7C5E" w:rsidP="000C7C5E">
      <w:pPr>
        <w:bidi/>
        <w:rPr>
          <w:rFonts w:ascii="Cambria" w:hAnsi="Cambria" w:cs="Nazanin"/>
          <w:b/>
          <w:bCs/>
          <w:sz w:val="28"/>
          <w:szCs w:val="28"/>
          <w:rtl/>
          <w:lang w:bidi="fa-IR"/>
        </w:rPr>
      </w:pPr>
    </w:p>
    <w:p w14:paraId="23A8E5FD" w14:textId="77777777" w:rsidR="000C7C5E" w:rsidRDefault="000C7C5E" w:rsidP="000C7C5E">
      <w:pPr>
        <w:bidi/>
        <w:rPr>
          <w:rFonts w:ascii="Cambria" w:hAnsi="Cambria" w:cs="Nazanin"/>
          <w:b/>
          <w:bCs/>
          <w:sz w:val="28"/>
          <w:szCs w:val="28"/>
          <w:rtl/>
          <w:lang w:bidi="fa-IR"/>
        </w:rPr>
      </w:pPr>
    </w:p>
    <w:p w14:paraId="0B70DE07" w14:textId="77777777" w:rsidR="000C7C5E" w:rsidRDefault="000C7C5E" w:rsidP="000C7C5E">
      <w:pPr>
        <w:bidi/>
        <w:rPr>
          <w:rFonts w:ascii="Cambria" w:hAnsi="Cambria" w:cs="Nazanin"/>
          <w:b/>
          <w:bCs/>
          <w:sz w:val="28"/>
          <w:szCs w:val="28"/>
          <w:rtl/>
          <w:lang w:bidi="fa-IR"/>
        </w:rPr>
      </w:pPr>
    </w:p>
    <w:p w14:paraId="6CD9AAEC" w14:textId="77777777" w:rsidR="000C7C5E" w:rsidRDefault="000C7C5E" w:rsidP="000C7C5E">
      <w:pPr>
        <w:bidi/>
        <w:rPr>
          <w:rFonts w:ascii="Cambria" w:hAnsi="Cambria" w:cs="Nazanin"/>
          <w:b/>
          <w:bCs/>
          <w:sz w:val="28"/>
          <w:szCs w:val="28"/>
          <w:rtl/>
          <w:lang w:bidi="fa-IR"/>
        </w:rPr>
      </w:pPr>
    </w:p>
    <w:p w14:paraId="37B2FC6A" w14:textId="77777777" w:rsidR="004C1F24" w:rsidRPr="004C1F24" w:rsidRDefault="004C1F24" w:rsidP="004C1F24">
      <w:pPr>
        <w:pStyle w:val="NormalWeb"/>
        <w:bidi/>
        <w:rPr>
          <w:rFonts w:ascii="Cambria" w:eastAsiaTheme="minorEastAsia" w:hAnsi="Cambria" w:cs="Nazanin"/>
          <w:b/>
          <w:bCs/>
          <w:sz w:val="28"/>
          <w:szCs w:val="28"/>
          <w:rtl/>
          <w:lang w:bidi="fa-IR"/>
        </w:rPr>
      </w:pPr>
    </w:p>
    <w:p w14:paraId="561FECFF" w14:textId="77777777" w:rsidR="004F3796" w:rsidRDefault="004F3796" w:rsidP="004C1F24">
      <w:pPr>
        <w:pStyle w:val="NormalWeb"/>
        <w:bidi/>
        <w:jc w:val="both"/>
        <w:rPr>
          <w:rFonts w:ascii="Cambria" w:eastAsiaTheme="minorEastAsia" w:hAnsi="Cambria" w:cs="Nazanin"/>
          <w:b/>
          <w:bCs/>
          <w:sz w:val="28"/>
          <w:szCs w:val="28"/>
          <w:rtl/>
          <w:lang w:bidi="fa-IR"/>
        </w:rPr>
      </w:pPr>
    </w:p>
    <w:p w14:paraId="5965E74E" w14:textId="77777777" w:rsidR="004F3796" w:rsidRDefault="004F3796" w:rsidP="004F3796">
      <w:pPr>
        <w:pStyle w:val="NormalWeb"/>
        <w:bidi/>
        <w:jc w:val="both"/>
        <w:rPr>
          <w:rFonts w:ascii="Cambria" w:eastAsiaTheme="minorEastAsia" w:hAnsi="Cambria" w:cs="Nazanin"/>
          <w:b/>
          <w:bCs/>
          <w:sz w:val="28"/>
          <w:szCs w:val="28"/>
          <w:rtl/>
          <w:lang w:bidi="fa-IR"/>
        </w:rPr>
      </w:pPr>
    </w:p>
    <w:p w14:paraId="5E3AA32E" w14:textId="77777777" w:rsidR="004F3796" w:rsidRDefault="004F3796" w:rsidP="004F3796">
      <w:pPr>
        <w:pStyle w:val="NormalWeb"/>
        <w:bidi/>
        <w:jc w:val="both"/>
        <w:rPr>
          <w:rFonts w:ascii="Cambria" w:eastAsiaTheme="minorEastAsia" w:hAnsi="Cambria" w:cs="Nazanin"/>
          <w:b/>
          <w:bCs/>
          <w:sz w:val="28"/>
          <w:szCs w:val="28"/>
          <w:rtl/>
          <w:lang w:bidi="fa-IR"/>
        </w:rPr>
      </w:pPr>
    </w:p>
    <w:p w14:paraId="45BA332D" w14:textId="77777777" w:rsidR="004F3796" w:rsidRDefault="004F3796" w:rsidP="004F3796">
      <w:pPr>
        <w:pStyle w:val="NormalWeb"/>
        <w:bidi/>
        <w:jc w:val="both"/>
        <w:rPr>
          <w:rFonts w:ascii="Cambria" w:eastAsiaTheme="minorEastAsia" w:hAnsi="Cambria" w:cs="Nazanin"/>
          <w:b/>
          <w:bCs/>
          <w:sz w:val="28"/>
          <w:szCs w:val="28"/>
          <w:rtl/>
          <w:lang w:bidi="fa-IR"/>
        </w:rPr>
      </w:pPr>
    </w:p>
    <w:p w14:paraId="1C8472A8" w14:textId="77777777" w:rsidR="004F3796" w:rsidRDefault="004F3796" w:rsidP="004F3796">
      <w:pPr>
        <w:pStyle w:val="NormalWeb"/>
        <w:bidi/>
        <w:jc w:val="both"/>
        <w:rPr>
          <w:rFonts w:ascii="Cambria" w:eastAsiaTheme="minorEastAsia" w:hAnsi="Cambria" w:cs="Nazanin"/>
          <w:b/>
          <w:bCs/>
          <w:sz w:val="28"/>
          <w:szCs w:val="28"/>
          <w:rtl/>
          <w:lang w:bidi="fa-IR"/>
        </w:rPr>
      </w:pPr>
    </w:p>
    <w:p w14:paraId="53A2F3DE" w14:textId="77777777" w:rsidR="004F3796" w:rsidRDefault="004F3796" w:rsidP="004F3796">
      <w:pPr>
        <w:pStyle w:val="NormalWeb"/>
        <w:bidi/>
        <w:jc w:val="both"/>
        <w:rPr>
          <w:rFonts w:ascii="Cambria" w:eastAsiaTheme="minorEastAsia" w:hAnsi="Cambria" w:cs="Nazanin"/>
          <w:b/>
          <w:bCs/>
          <w:sz w:val="28"/>
          <w:szCs w:val="28"/>
          <w:rtl/>
          <w:lang w:bidi="fa-IR"/>
        </w:rPr>
      </w:pPr>
    </w:p>
    <w:p w14:paraId="1BC2BA85" w14:textId="77777777" w:rsidR="004F3796" w:rsidRDefault="004F3796" w:rsidP="004F3796">
      <w:pPr>
        <w:pStyle w:val="NormalWeb"/>
        <w:bidi/>
        <w:jc w:val="both"/>
        <w:rPr>
          <w:rFonts w:ascii="Cambria" w:eastAsiaTheme="minorEastAsia" w:hAnsi="Cambria" w:cs="Nazanin"/>
          <w:b/>
          <w:bCs/>
          <w:sz w:val="28"/>
          <w:szCs w:val="28"/>
          <w:rtl/>
          <w:lang w:bidi="fa-IR"/>
        </w:rPr>
      </w:pPr>
    </w:p>
    <w:p w14:paraId="25B406CE" w14:textId="77777777" w:rsidR="004F3796" w:rsidRDefault="004F3796" w:rsidP="004F3796">
      <w:pPr>
        <w:pStyle w:val="NormalWeb"/>
        <w:bidi/>
        <w:jc w:val="both"/>
        <w:rPr>
          <w:rFonts w:ascii="Cambria" w:eastAsiaTheme="minorEastAsia" w:hAnsi="Cambria" w:cs="Nazanin"/>
          <w:b/>
          <w:bCs/>
          <w:sz w:val="28"/>
          <w:szCs w:val="28"/>
          <w:rtl/>
          <w:lang w:bidi="fa-IR"/>
        </w:rPr>
      </w:pPr>
    </w:p>
    <w:p w14:paraId="19CA49BE" w14:textId="187A44F4" w:rsidR="004C1F24" w:rsidRPr="004C1F24" w:rsidRDefault="004C1F24" w:rsidP="004F3796">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b/>
          <w:bCs/>
          <w:sz w:val="28"/>
          <w:szCs w:val="28"/>
          <w:rtl/>
          <w:lang w:bidi="fa-IR"/>
        </w:rPr>
        <w:lastRenderedPageBreak/>
        <w:t xml:space="preserve">فصل ششم: </w:t>
      </w:r>
      <w:r w:rsidRPr="004C1F24">
        <w:rPr>
          <w:rFonts w:ascii="Cambria" w:eastAsiaTheme="minorEastAsia" w:hAnsi="Cambria" w:cs="Nazanin"/>
          <w:b/>
          <w:bCs/>
          <w:sz w:val="28"/>
          <w:szCs w:val="28"/>
          <w:rtl/>
          <w:lang w:bidi="fa-IR"/>
        </w:rPr>
        <w:t>نتیجه‌گیری و پیشنهادات برای کارهای آینده</w:t>
      </w:r>
    </w:p>
    <w:p w14:paraId="5C7E6E32" w14:textId="77777777" w:rsidR="004C1F24" w:rsidRPr="004C1F24" w:rsidRDefault="004C1F24" w:rsidP="004C1F24">
      <w:pPr>
        <w:pStyle w:val="NormalWeb"/>
        <w:bidi/>
        <w:jc w:val="both"/>
        <w:rPr>
          <w:rFonts w:ascii="Cambria" w:eastAsiaTheme="minorEastAsia" w:hAnsi="Cambria" w:cs="Nazanin"/>
          <w:b/>
          <w:bCs/>
          <w:sz w:val="28"/>
          <w:szCs w:val="28"/>
          <w:lang w:bidi="fa-IR"/>
        </w:rPr>
      </w:pPr>
      <w:r w:rsidRPr="004C1F24">
        <w:rPr>
          <w:rFonts w:ascii="Cambria" w:eastAsiaTheme="minorEastAsia" w:hAnsi="Cambria" w:cs="Nazanin" w:hint="cs"/>
          <w:b/>
          <w:bCs/>
          <w:sz w:val="28"/>
          <w:szCs w:val="28"/>
          <w:rtl/>
          <w:lang w:bidi="fa-IR"/>
        </w:rPr>
        <w:t>۶-۱. نتیجه‌گیری</w:t>
      </w:r>
    </w:p>
    <w:p w14:paraId="79565A5D"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 xml:space="preserve">پروژه حاضر با هدف </w:t>
      </w:r>
      <w:r w:rsidRPr="004C1F24">
        <w:rPr>
          <w:rFonts w:ascii="Cambria" w:eastAsiaTheme="minorEastAsia" w:hAnsi="Cambria" w:cs="Nazanin" w:hint="cs"/>
          <w:sz w:val="28"/>
          <w:szCs w:val="28"/>
          <w:rtl/>
        </w:rPr>
        <w:t>طراحی و پیاده‌سازی یک سامانه آزمون آنلاین مبتنی بر ربات تلگرام</w:t>
      </w:r>
      <w:r w:rsidRPr="004C1F24">
        <w:rPr>
          <w:rFonts w:ascii="Cambria" w:eastAsiaTheme="minorEastAsia" w:hAnsi="Cambria" w:cs="Nazanin" w:hint="cs"/>
          <w:sz w:val="28"/>
          <w:szCs w:val="28"/>
          <w:rtl/>
          <w:lang w:bidi="fa-IR"/>
        </w:rPr>
        <w:t xml:space="preserve"> انجام شد. این سامانه با تمرکز بر سادگی استفاده، دسترس‌پذیری بالا و بهره‌گیری از فناوری‌های نوین، بستری مناسب برای برگزاری آزمون‌های آموزشی فراهم نموده است.</w:t>
      </w:r>
    </w:p>
    <w:p w14:paraId="00D598B3"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 xml:space="preserve">در فرآیند اجرای پروژه، مراحل تحلیل نیازمندی‌ها، طراحی معماری، پیاده‌سازی فنی، تست و ارزیابی به‌صورت گام‌به‌گام انجام شد. استفاده از معماری لایه‌ای و تفکیک مسئولیت‌ها موجب شد تا سیستم از نظر فنی </w:t>
      </w:r>
      <w:r w:rsidRPr="004C1F24">
        <w:rPr>
          <w:rFonts w:ascii="Cambria" w:eastAsiaTheme="minorEastAsia" w:hAnsi="Cambria" w:cs="Nazanin" w:hint="cs"/>
          <w:sz w:val="28"/>
          <w:szCs w:val="28"/>
          <w:rtl/>
        </w:rPr>
        <w:t>پایدار، توسعه‌پذیر و قابل نگهداری</w:t>
      </w:r>
      <w:r w:rsidRPr="004C1F24">
        <w:rPr>
          <w:rFonts w:ascii="Cambria" w:eastAsiaTheme="minorEastAsia" w:hAnsi="Cambria" w:cs="Nazanin" w:hint="cs"/>
          <w:sz w:val="28"/>
          <w:szCs w:val="28"/>
          <w:rtl/>
          <w:lang w:bidi="fa-IR"/>
        </w:rPr>
        <w:t xml:space="preserve"> باشد.</w:t>
      </w:r>
    </w:p>
    <w:p w14:paraId="1D4FC8B2"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مهم‌ترین دستاوردهای پروژه را می‌توان به‌صورت زیر خلاصه کرد:</w:t>
      </w:r>
    </w:p>
    <w:p w14:paraId="18D31AF3" w14:textId="77777777" w:rsidR="004C1F24" w:rsidRPr="004C1F24" w:rsidRDefault="004C1F24" w:rsidP="004C1F24">
      <w:pPr>
        <w:pStyle w:val="NormalWeb"/>
        <w:numPr>
          <w:ilvl w:val="0"/>
          <w:numId w:val="76"/>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پیاده‌سازی یک سامانه آزمون آنلاین بدون نیاز به نصب نرم‌افزار جانبی</w:t>
      </w:r>
    </w:p>
    <w:p w14:paraId="75BDA9CA" w14:textId="77777777" w:rsidR="004C1F24" w:rsidRPr="004C1F24" w:rsidRDefault="004C1F24" w:rsidP="004C1F24">
      <w:pPr>
        <w:pStyle w:val="NormalWeb"/>
        <w:numPr>
          <w:ilvl w:val="0"/>
          <w:numId w:val="76"/>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استفاده از ربات تلگرام به‌عنوان بستر ارتباطی سریع و در دسترس</w:t>
      </w:r>
    </w:p>
    <w:p w14:paraId="082793D9" w14:textId="77777777" w:rsidR="004C1F24" w:rsidRPr="004C1F24" w:rsidRDefault="004C1F24" w:rsidP="004C1F24">
      <w:pPr>
        <w:pStyle w:val="NormalWeb"/>
        <w:numPr>
          <w:ilvl w:val="0"/>
          <w:numId w:val="76"/>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طراحی و پیاده‌سازی پنل مدیریتی استاد با امکانات کامل مدیریت آزمون</w:t>
      </w:r>
    </w:p>
    <w:p w14:paraId="715FA573" w14:textId="77777777" w:rsidR="004C1F24" w:rsidRPr="004C1F24" w:rsidRDefault="004C1F24" w:rsidP="004C1F24">
      <w:pPr>
        <w:pStyle w:val="NormalWeb"/>
        <w:numPr>
          <w:ilvl w:val="0"/>
          <w:numId w:val="76"/>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ذخیره‌سازی ساخت‌یافته داده‌ها با استفاده از پایگاه داده رابطه‌ای</w:t>
      </w:r>
    </w:p>
    <w:p w14:paraId="7D5B20C3" w14:textId="77777777" w:rsidR="004C1F24" w:rsidRPr="004C1F24" w:rsidRDefault="004C1F24" w:rsidP="004C1F24">
      <w:pPr>
        <w:pStyle w:val="NormalWeb"/>
        <w:numPr>
          <w:ilvl w:val="0"/>
          <w:numId w:val="76"/>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یکپارچه‌سازی سرویس هوش مصنوعی جهت تولید خودکار سوالات</w:t>
      </w:r>
    </w:p>
    <w:p w14:paraId="2C04DFF0"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 xml:space="preserve">به‌کارگیری هوش مصنوعی در فرآیند تولید سوالات، یکی از نقاط قوت برجسته پروژه محسوب می‌شود که باعث </w:t>
      </w:r>
      <w:r w:rsidRPr="004C1F24">
        <w:rPr>
          <w:rFonts w:ascii="Cambria" w:eastAsiaTheme="minorEastAsia" w:hAnsi="Cambria" w:cs="Nazanin" w:hint="cs"/>
          <w:sz w:val="28"/>
          <w:szCs w:val="28"/>
          <w:rtl/>
        </w:rPr>
        <w:t>کاهش زمان طراحی آزمون و افزایش کیفیت سوالات</w:t>
      </w:r>
      <w:r w:rsidRPr="004C1F24">
        <w:rPr>
          <w:rFonts w:ascii="Cambria" w:eastAsiaTheme="minorEastAsia" w:hAnsi="Cambria" w:cs="Nazanin" w:hint="cs"/>
          <w:sz w:val="28"/>
          <w:szCs w:val="28"/>
          <w:rtl/>
          <w:lang w:bidi="fa-IR"/>
        </w:rPr>
        <w:t xml:space="preserve"> شده است. این قابلیت، سامانه را از یک سیستم ساده آزمون‌گیری به یک ابزار هوشمند آموزشی ارتقا داده است.</w:t>
      </w:r>
    </w:p>
    <w:p w14:paraId="41660353" w14:textId="482B91E0" w:rsidR="004C1F24" w:rsidRDefault="004C1F24" w:rsidP="00C9515C">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نتایج تست و ارزیابی انجام‌شده در فصل پنجم نشان داد که سامانه پیاده‌سازی‌شده توانسته است نیازهای تعریف‌شده را برآورده کرده و عملکرد قابل قبولی در سناریوهای واقعی داشته باشد.</w:t>
      </w:r>
    </w:p>
    <w:p w14:paraId="63EA5292" w14:textId="77777777" w:rsidR="00C9515C" w:rsidRDefault="00C9515C" w:rsidP="00C9515C">
      <w:pPr>
        <w:pStyle w:val="NormalWeb"/>
        <w:bidi/>
        <w:jc w:val="both"/>
        <w:rPr>
          <w:rFonts w:ascii="Cambria" w:eastAsiaTheme="minorEastAsia" w:hAnsi="Cambria" w:cs="Nazanin"/>
          <w:sz w:val="28"/>
          <w:szCs w:val="28"/>
          <w:rtl/>
          <w:lang w:bidi="fa-IR"/>
        </w:rPr>
      </w:pPr>
    </w:p>
    <w:p w14:paraId="28830106" w14:textId="77777777" w:rsidR="00C9515C" w:rsidRDefault="00C9515C" w:rsidP="00C9515C">
      <w:pPr>
        <w:pStyle w:val="NormalWeb"/>
        <w:bidi/>
        <w:jc w:val="both"/>
        <w:rPr>
          <w:rFonts w:ascii="Cambria" w:eastAsiaTheme="minorEastAsia" w:hAnsi="Cambria" w:cs="Nazanin"/>
          <w:sz w:val="28"/>
          <w:szCs w:val="28"/>
          <w:rtl/>
          <w:lang w:bidi="fa-IR"/>
        </w:rPr>
      </w:pPr>
    </w:p>
    <w:p w14:paraId="3EC07F04" w14:textId="77777777" w:rsidR="00C9515C" w:rsidRPr="004C1F24" w:rsidRDefault="00C9515C" w:rsidP="00C9515C">
      <w:pPr>
        <w:pStyle w:val="NormalWeb"/>
        <w:bidi/>
        <w:jc w:val="both"/>
        <w:rPr>
          <w:rFonts w:ascii="Cambria" w:eastAsiaTheme="minorEastAsia" w:hAnsi="Cambria" w:cs="Nazanin"/>
          <w:sz w:val="28"/>
          <w:szCs w:val="28"/>
          <w:rtl/>
          <w:lang w:bidi="fa-IR"/>
        </w:rPr>
      </w:pPr>
    </w:p>
    <w:p w14:paraId="019A4D5D" w14:textId="77777777" w:rsidR="004C1F24" w:rsidRPr="004C1F24" w:rsidRDefault="004C1F24" w:rsidP="004C1F24">
      <w:pPr>
        <w:pStyle w:val="NormalWeb"/>
        <w:bidi/>
        <w:jc w:val="both"/>
        <w:rPr>
          <w:rFonts w:ascii="Cambria" w:eastAsiaTheme="minorEastAsia" w:hAnsi="Cambria" w:cs="Nazanin"/>
          <w:b/>
          <w:bCs/>
          <w:sz w:val="28"/>
          <w:szCs w:val="28"/>
          <w:lang w:bidi="fa-IR"/>
        </w:rPr>
      </w:pPr>
      <w:r w:rsidRPr="004C1F24">
        <w:rPr>
          <w:rFonts w:ascii="Cambria" w:eastAsiaTheme="minorEastAsia" w:hAnsi="Cambria" w:cs="Nazanin" w:hint="cs"/>
          <w:b/>
          <w:bCs/>
          <w:sz w:val="28"/>
          <w:szCs w:val="28"/>
          <w:rtl/>
          <w:lang w:bidi="fa-IR"/>
        </w:rPr>
        <w:lastRenderedPageBreak/>
        <w:t>۶-۲. پیشنهادات برای کارهای آینده</w:t>
      </w:r>
    </w:p>
    <w:p w14:paraId="1796A3D5"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با وجود دستیابی به اهداف تعیین‌شده، سامانه حاضر قابلیت توسعه و بهبود در فازهای آینده را دارا می‌باشد. برخی از پیشنهادات برای گسترش و ارتقای سامانه به شرح زیر ارائه می‌گردد:</w:t>
      </w:r>
    </w:p>
    <w:p w14:paraId="0917DAF4" w14:textId="77777777" w:rsidR="004C1F24" w:rsidRPr="004C1F24" w:rsidRDefault="004C1F24" w:rsidP="004C1F24">
      <w:pPr>
        <w:pStyle w:val="NormalWeb"/>
        <w:numPr>
          <w:ilvl w:val="0"/>
          <w:numId w:val="77"/>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rPr>
        <w:t>افزودن تحلیل‌های آماری پیشرفته</w:t>
      </w:r>
    </w:p>
    <w:p w14:paraId="733786EF"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توسعه بخش تحلیل نتایج آزمون و ارائه نمودارهای آماری دقیق‌تر برای ارزیابی عملکرد دانشجویان و کیفیت سوالات.</w:t>
      </w:r>
    </w:p>
    <w:p w14:paraId="3440818A" w14:textId="77777777" w:rsidR="004C1F24" w:rsidRPr="004C1F24" w:rsidRDefault="004C1F24" w:rsidP="004C1F24">
      <w:pPr>
        <w:pStyle w:val="NormalWeb"/>
        <w:numPr>
          <w:ilvl w:val="0"/>
          <w:numId w:val="77"/>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rPr>
        <w:t>پشتیبانی از انواع متنوع سوالات</w:t>
      </w:r>
    </w:p>
    <w:p w14:paraId="29B64CFF" w14:textId="1DE6C08C"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اضافه کردن سوالات تشریحی و سوالات تطبیقی به‌منظور افزایش تنوع آزمون‌ها.</w:t>
      </w:r>
    </w:p>
    <w:p w14:paraId="51B49F83" w14:textId="77777777" w:rsidR="004C1F24" w:rsidRPr="004C1F24" w:rsidRDefault="004C1F24" w:rsidP="004C1F24">
      <w:pPr>
        <w:pStyle w:val="NormalWeb"/>
        <w:numPr>
          <w:ilvl w:val="0"/>
          <w:numId w:val="77"/>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rPr>
        <w:t>بهبود سرویس هوش مصنوعی</w:t>
      </w:r>
    </w:p>
    <w:p w14:paraId="19584C5E"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استفاده از الگوریتم‌های پیشرفته‌تر برای تولید سوالات سطح‌بندی‌شده و متناسب با سطح دانش مخاطب.</w:t>
      </w:r>
    </w:p>
    <w:p w14:paraId="47C8A98A" w14:textId="77777777" w:rsidR="004C1F24" w:rsidRPr="004C1F24" w:rsidRDefault="004C1F24" w:rsidP="004C1F24">
      <w:pPr>
        <w:pStyle w:val="NormalWeb"/>
        <w:numPr>
          <w:ilvl w:val="0"/>
          <w:numId w:val="77"/>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rPr>
        <w:t>افزایش سطح امنیت سامانه</w:t>
      </w:r>
    </w:p>
    <w:p w14:paraId="781CE301"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پیاده‌سازی مکانیزم‌های امنیتی پیشرفته‌تر جهت جلوگیری از تقلب و دسترسی‌های غیرمجاز.</w:t>
      </w:r>
    </w:p>
    <w:p w14:paraId="073D8F55" w14:textId="77777777" w:rsidR="004C1F24" w:rsidRPr="004C1F24" w:rsidRDefault="004C1F24" w:rsidP="004C1F24">
      <w:pPr>
        <w:pStyle w:val="NormalWeb"/>
        <w:numPr>
          <w:ilvl w:val="0"/>
          <w:numId w:val="77"/>
        </w:numPr>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rPr>
        <w:t>گسترش پنل مدیریتی استاد</w:t>
      </w:r>
    </w:p>
    <w:p w14:paraId="5FB06DFE" w14:textId="77777777"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افزودن قابلیت مشاهده تاریخچه آزمون‌ها، مقایسه نتایج و مدیریت گروهی دانشجویان.</w:t>
      </w:r>
    </w:p>
    <w:p w14:paraId="0E78995F" w14:textId="77777777" w:rsid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hint="cs"/>
          <w:sz w:val="28"/>
          <w:szCs w:val="28"/>
          <w:rtl/>
          <w:lang w:bidi="fa-IR"/>
        </w:rPr>
        <w:t>اجرای این پیشنهادات می‌تواند سامانه را به یک پلتفرم آموزشی کامل‌تر و حرفه‌ای‌تر تبدیل نماید.</w:t>
      </w:r>
    </w:p>
    <w:p w14:paraId="17383E9F" w14:textId="77777777" w:rsidR="004C1F24" w:rsidRDefault="004C1F24" w:rsidP="004C1F24">
      <w:pPr>
        <w:pStyle w:val="NormalWeb"/>
        <w:bidi/>
        <w:jc w:val="both"/>
        <w:rPr>
          <w:rFonts w:ascii="Cambria" w:eastAsiaTheme="minorEastAsia" w:hAnsi="Cambria" w:cs="Nazanin"/>
          <w:sz w:val="28"/>
          <w:szCs w:val="28"/>
          <w:rtl/>
          <w:lang w:bidi="fa-IR"/>
        </w:rPr>
      </w:pPr>
    </w:p>
    <w:p w14:paraId="1080BD9B" w14:textId="77777777" w:rsidR="00C9515C" w:rsidRDefault="00C9515C" w:rsidP="00C9515C">
      <w:pPr>
        <w:pStyle w:val="NormalWeb"/>
        <w:bidi/>
        <w:jc w:val="both"/>
        <w:rPr>
          <w:rFonts w:ascii="Cambria" w:eastAsiaTheme="minorEastAsia" w:hAnsi="Cambria" w:cs="Nazanin"/>
          <w:sz w:val="28"/>
          <w:szCs w:val="28"/>
          <w:rtl/>
          <w:lang w:bidi="fa-IR"/>
        </w:rPr>
      </w:pPr>
    </w:p>
    <w:p w14:paraId="4F2338C7" w14:textId="77777777" w:rsidR="00C9515C" w:rsidRDefault="00C9515C" w:rsidP="00C9515C">
      <w:pPr>
        <w:pStyle w:val="NormalWeb"/>
        <w:bidi/>
        <w:jc w:val="both"/>
        <w:rPr>
          <w:rFonts w:ascii="Cambria" w:eastAsiaTheme="minorEastAsia" w:hAnsi="Cambria" w:cs="Nazanin"/>
          <w:sz w:val="28"/>
          <w:szCs w:val="28"/>
          <w:rtl/>
          <w:lang w:bidi="fa-IR"/>
        </w:rPr>
      </w:pPr>
    </w:p>
    <w:p w14:paraId="3C35C5B6" w14:textId="77777777" w:rsidR="00C9515C" w:rsidRDefault="00C9515C" w:rsidP="00C9515C">
      <w:pPr>
        <w:pStyle w:val="NormalWeb"/>
        <w:bidi/>
        <w:jc w:val="both"/>
        <w:rPr>
          <w:rFonts w:ascii="Cambria" w:eastAsiaTheme="minorEastAsia" w:hAnsi="Cambria" w:cs="Nazanin"/>
          <w:sz w:val="28"/>
          <w:szCs w:val="28"/>
          <w:rtl/>
          <w:lang w:bidi="fa-IR"/>
        </w:rPr>
      </w:pPr>
    </w:p>
    <w:p w14:paraId="07A5F7B9" w14:textId="79D58CA0" w:rsidR="004C1F24" w:rsidRPr="004C1F24" w:rsidRDefault="004C1F24" w:rsidP="00C9515C">
      <w:pPr>
        <w:pStyle w:val="NormalWeb"/>
        <w:bidi/>
        <w:jc w:val="both"/>
        <w:rPr>
          <w:rFonts w:ascii="Cambria" w:eastAsiaTheme="minorEastAsia" w:hAnsi="Cambria" w:cs="Nazanin"/>
          <w:b/>
          <w:bCs/>
          <w:sz w:val="28"/>
          <w:szCs w:val="28"/>
          <w:rtl/>
          <w:lang w:bidi="fa-IR"/>
        </w:rPr>
      </w:pPr>
      <w:r w:rsidRPr="004C1F24">
        <w:rPr>
          <w:rFonts w:ascii="Cambria" w:eastAsiaTheme="minorEastAsia" w:hAnsi="Cambria" w:cs="Nazanin" w:hint="cs"/>
          <w:b/>
          <w:bCs/>
          <w:sz w:val="28"/>
          <w:szCs w:val="28"/>
          <w:rtl/>
          <w:lang w:bidi="fa-IR"/>
        </w:rPr>
        <w:lastRenderedPageBreak/>
        <w:t>پیوست‌ها</w:t>
      </w:r>
    </w:p>
    <w:p w14:paraId="176DBAD9" w14:textId="117F2735" w:rsidR="004C1F24" w:rsidRPr="004C1F24" w:rsidRDefault="004C1F24" w:rsidP="004C1F24">
      <w:pPr>
        <w:pStyle w:val="NormalWeb"/>
        <w:bidi/>
        <w:jc w:val="both"/>
        <w:rPr>
          <w:rFonts w:ascii="Cambria" w:eastAsiaTheme="minorEastAsia" w:hAnsi="Cambria" w:cs="Nazanin"/>
          <w:b/>
          <w:bCs/>
          <w:sz w:val="28"/>
          <w:szCs w:val="28"/>
          <w:rtl/>
          <w:lang w:bidi="fa-IR"/>
        </w:rPr>
      </w:pPr>
      <w:r w:rsidRPr="004C1F24">
        <w:rPr>
          <w:rFonts w:ascii="Cambria" w:eastAsiaTheme="minorEastAsia" w:hAnsi="Cambria" w:cs="Nazanin" w:hint="cs"/>
          <w:b/>
          <w:bCs/>
          <w:sz w:val="28"/>
          <w:szCs w:val="28"/>
          <w:rtl/>
          <w:lang w:bidi="fa-IR"/>
        </w:rPr>
        <w:t xml:space="preserve">پیوست 1: تصاویر منتخب از محیط سامانه </w:t>
      </w:r>
    </w:p>
    <w:p w14:paraId="3B5B5FAB" w14:textId="50B78EF6" w:rsidR="004C1F24" w:rsidRPr="004C1F24" w:rsidRDefault="004C1F24" w:rsidP="004C1F24">
      <w:pPr>
        <w:pStyle w:val="NormalWeb"/>
        <w:bidi/>
        <w:jc w:val="both"/>
        <w:rPr>
          <w:rFonts w:ascii="Cambria" w:eastAsiaTheme="minorEastAsia" w:hAnsi="Cambria" w:cs="Nazanin"/>
          <w:sz w:val="28"/>
          <w:szCs w:val="28"/>
          <w:rtl/>
          <w:lang w:bidi="fa-IR"/>
        </w:rPr>
      </w:pPr>
      <w:r w:rsidRPr="004C1F24">
        <w:rPr>
          <w:rFonts w:ascii="Cambria" w:eastAsiaTheme="minorEastAsia" w:hAnsi="Cambria" w:cs="Nazanin"/>
          <w:noProof/>
          <w:sz w:val="28"/>
          <w:szCs w:val="28"/>
          <w:rtl/>
          <w:lang w:bidi="fa-IR"/>
        </w:rPr>
        <w:drawing>
          <wp:inline distT="0" distB="0" distL="0" distR="0" wp14:anchorId="2CF46290" wp14:editId="39076E22">
            <wp:extent cx="5971540" cy="29006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1540" cy="2900680"/>
                    </a:xfrm>
                    <a:prstGeom prst="rect">
                      <a:avLst/>
                    </a:prstGeom>
                  </pic:spPr>
                </pic:pic>
              </a:graphicData>
            </a:graphic>
          </wp:inline>
        </w:drawing>
      </w:r>
    </w:p>
    <w:p w14:paraId="49A3A3E9" w14:textId="77777777" w:rsidR="004C1F24" w:rsidRDefault="004C1F24" w:rsidP="004C1F24">
      <w:pPr>
        <w:pStyle w:val="NormalWeb"/>
        <w:bidi/>
        <w:rPr>
          <w:rFonts w:ascii="Cambria" w:eastAsiaTheme="minorEastAsia" w:hAnsi="Cambria" w:cs="Nazanin"/>
          <w:b/>
          <w:bCs/>
          <w:sz w:val="28"/>
          <w:szCs w:val="28"/>
          <w:rtl/>
          <w:lang w:bidi="fa-IR"/>
        </w:rPr>
      </w:pPr>
    </w:p>
    <w:p w14:paraId="15895641" w14:textId="6681C425" w:rsidR="004C1F24" w:rsidRDefault="004C1F24" w:rsidP="004C1F24">
      <w:pPr>
        <w:pStyle w:val="NormalWeb"/>
        <w:bidi/>
        <w:rPr>
          <w:rFonts w:ascii="Cambria" w:eastAsiaTheme="minorEastAsia" w:hAnsi="Cambria" w:cs="Nazanin"/>
          <w:b/>
          <w:bCs/>
          <w:sz w:val="28"/>
          <w:szCs w:val="28"/>
          <w:rtl/>
          <w:lang w:bidi="fa-IR"/>
        </w:rPr>
      </w:pPr>
      <w:r w:rsidRPr="004C1F24">
        <w:rPr>
          <w:rFonts w:ascii="Cambria" w:eastAsiaTheme="minorEastAsia" w:hAnsi="Cambria" w:cs="Nazanin"/>
          <w:b/>
          <w:bCs/>
          <w:noProof/>
          <w:sz w:val="28"/>
          <w:szCs w:val="28"/>
          <w:rtl/>
          <w:lang w:bidi="fa-IR"/>
        </w:rPr>
        <w:drawing>
          <wp:anchor distT="0" distB="0" distL="114300" distR="114300" simplePos="0" relativeHeight="251666944" behindDoc="1" locked="0" layoutInCell="1" allowOverlap="1" wp14:anchorId="12343DA3" wp14:editId="4FBC0ECF">
            <wp:simplePos x="0" y="0"/>
            <wp:positionH relativeFrom="column">
              <wp:posOffset>-635</wp:posOffset>
            </wp:positionH>
            <wp:positionV relativeFrom="paragraph">
              <wp:posOffset>552145</wp:posOffset>
            </wp:positionV>
            <wp:extent cx="5971540" cy="2879090"/>
            <wp:effectExtent l="0" t="0" r="0" b="0"/>
            <wp:wrapTight wrapText="bothSides">
              <wp:wrapPolygon edited="0">
                <wp:start x="0" y="0"/>
                <wp:lineTo x="0" y="21438"/>
                <wp:lineTo x="21499" y="21438"/>
                <wp:lineTo x="2149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1540" cy="2879090"/>
                    </a:xfrm>
                    <a:prstGeom prst="rect">
                      <a:avLst/>
                    </a:prstGeom>
                  </pic:spPr>
                </pic:pic>
              </a:graphicData>
            </a:graphic>
          </wp:anchor>
        </w:drawing>
      </w:r>
    </w:p>
    <w:p w14:paraId="75C51D19" w14:textId="77777777" w:rsidR="00C9515C" w:rsidRDefault="001252B8" w:rsidP="00C9515C">
      <w:pPr>
        <w:pStyle w:val="NormalWeb"/>
        <w:bidi/>
        <w:rPr>
          <w:rFonts w:ascii="Cambria" w:eastAsiaTheme="minorEastAsia" w:hAnsi="Cambria" w:cs="Nazanin"/>
          <w:b/>
          <w:bCs/>
          <w:sz w:val="28"/>
          <w:szCs w:val="28"/>
          <w:rtl/>
          <w:lang w:bidi="fa-IR"/>
        </w:rPr>
      </w:pPr>
      <w:r>
        <w:rPr>
          <w:rFonts w:ascii="Cambria" w:eastAsiaTheme="minorEastAsia" w:hAnsi="Cambria" w:cs="Nazanin"/>
          <w:b/>
          <w:bCs/>
          <w:noProof/>
          <w:sz w:val="28"/>
          <w:szCs w:val="28"/>
          <w:lang w:bidi="fa-IR"/>
        </w:rPr>
        <w:lastRenderedPageBreak/>
        <w:drawing>
          <wp:anchor distT="0" distB="0" distL="114300" distR="114300" simplePos="0" relativeHeight="251672064" behindDoc="1" locked="0" layoutInCell="1" allowOverlap="1" wp14:anchorId="6927E901" wp14:editId="359310A6">
            <wp:simplePos x="0" y="0"/>
            <wp:positionH relativeFrom="column">
              <wp:posOffset>4278249</wp:posOffset>
            </wp:positionH>
            <wp:positionV relativeFrom="paragraph">
              <wp:posOffset>5912714</wp:posOffset>
            </wp:positionV>
            <wp:extent cx="1642745" cy="2822575"/>
            <wp:effectExtent l="0" t="0" r="0" b="0"/>
            <wp:wrapTight wrapText="bothSides">
              <wp:wrapPolygon edited="0">
                <wp:start x="0" y="0"/>
                <wp:lineTo x="0" y="21430"/>
                <wp:lineTo x="21291" y="21430"/>
                <wp:lineTo x="21291"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42745" cy="282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52B8">
        <w:rPr>
          <w:rFonts w:ascii="Cambria" w:eastAsiaTheme="minorEastAsia" w:hAnsi="Cambria" w:cs="Nazanin"/>
          <w:b/>
          <w:bCs/>
          <w:noProof/>
          <w:sz w:val="28"/>
          <w:szCs w:val="28"/>
          <w:rtl/>
          <w:lang w:bidi="fa-IR"/>
        </w:rPr>
        <w:drawing>
          <wp:anchor distT="0" distB="0" distL="114300" distR="114300" simplePos="0" relativeHeight="251670016" behindDoc="1" locked="0" layoutInCell="1" allowOverlap="1" wp14:anchorId="2D430681" wp14:editId="5DD4570E">
            <wp:simplePos x="0" y="0"/>
            <wp:positionH relativeFrom="column">
              <wp:posOffset>2354352</wp:posOffset>
            </wp:positionH>
            <wp:positionV relativeFrom="paragraph">
              <wp:posOffset>5873293</wp:posOffset>
            </wp:positionV>
            <wp:extent cx="1630680" cy="2838450"/>
            <wp:effectExtent l="0" t="0" r="7620" b="0"/>
            <wp:wrapTight wrapText="bothSides">
              <wp:wrapPolygon edited="0">
                <wp:start x="0" y="0"/>
                <wp:lineTo x="0" y="21455"/>
                <wp:lineTo x="21449" y="21455"/>
                <wp:lineTo x="21449"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30680" cy="2838450"/>
                    </a:xfrm>
                    <a:prstGeom prst="rect">
                      <a:avLst/>
                    </a:prstGeom>
                  </pic:spPr>
                </pic:pic>
              </a:graphicData>
            </a:graphic>
            <wp14:sizeRelH relativeFrom="margin">
              <wp14:pctWidth>0</wp14:pctWidth>
            </wp14:sizeRelH>
            <wp14:sizeRelV relativeFrom="margin">
              <wp14:pctHeight>0</wp14:pctHeight>
            </wp14:sizeRelV>
          </wp:anchor>
        </w:drawing>
      </w:r>
      <w:r w:rsidRPr="001252B8">
        <w:rPr>
          <w:rFonts w:ascii="Cambria" w:eastAsiaTheme="minorEastAsia" w:hAnsi="Cambria" w:cs="Nazanin"/>
          <w:b/>
          <w:bCs/>
          <w:noProof/>
          <w:sz w:val="28"/>
          <w:szCs w:val="28"/>
          <w:rtl/>
          <w:lang w:bidi="fa-IR"/>
        </w:rPr>
        <w:drawing>
          <wp:anchor distT="0" distB="0" distL="114300" distR="114300" simplePos="0" relativeHeight="251667968" behindDoc="1" locked="0" layoutInCell="1" allowOverlap="1" wp14:anchorId="7F6D3F0A" wp14:editId="394AD25C">
            <wp:simplePos x="0" y="0"/>
            <wp:positionH relativeFrom="column">
              <wp:posOffset>437896</wp:posOffset>
            </wp:positionH>
            <wp:positionV relativeFrom="paragraph">
              <wp:posOffset>5894552</wp:posOffset>
            </wp:positionV>
            <wp:extent cx="1601470" cy="2813050"/>
            <wp:effectExtent l="0" t="0" r="0" b="6350"/>
            <wp:wrapTight wrapText="bothSides">
              <wp:wrapPolygon edited="0">
                <wp:start x="0" y="0"/>
                <wp:lineTo x="0" y="21502"/>
                <wp:lineTo x="21326" y="21502"/>
                <wp:lineTo x="2132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01470" cy="2813050"/>
                    </a:xfrm>
                    <a:prstGeom prst="rect">
                      <a:avLst/>
                    </a:prstGeom>
                  </pic:spPr>
                </pic:pic>
              </a:graphicData>
            </a:graphic>
            <wp14:sizeRelH relativeFrom="margin">
              <wp14:pctWidth>0</wp14:pctWidth>
            </wp14:sizeRelH>
            <wp14:sizeRelV relativeFrom="margin">
              <wp14:pctHeight>0</wp14:pctHeight>
            </wp14:sizeRelV>
          </wp:anchor>
        </w:drawing>
      </w:r>
      <w:r w:rsidR="004C1F24" w:rsidRPr="004C1F24">
        <w:rPr>
          <w:rFonts w:ascii="Cambria" w:eastAsiaTheme="minorEastAsia" w:hAnsi="Cambria" w:cs="Nazanin"/>
          <w:b/>
          <w:bCs/>
          <w:noProof/>
          <w:sz w:val="28"/>
          <w:szCs w:val="28"/>
          <w:rtl/>
          <w:lang w:bidi="fa-IR"/>
        </w:rPr>
        <w:drawing>
          <wp:anchor distT="0" distB="0" distL="114300" distR="114300" simplePos="0" relativeHeight="251666432" behindDoc="1" locked="0" layoutInCell="1" allowOverlap="1" wp14:anchorId="712B63D2" wp14:editId="6D228036">
            <wp:simplePos x="0" y="0"/>
            <wp:positionH relativeFrom="column">
              <wp:posOffset>-660</wp:posOffset>
            </wp:positionH>
            <wp:positionV relativeFrom="paragraph">
              <wp:posOffset>2862758</wp:posOffset>
            </wp:positionV>
            <wp:extent cx="5971540" cy="2866390"/>
            <wp:effectExtent l="0" t="0" r="0" b="0"/>
            <wp:wrapTight wrapText="bothSides">
              <wp:wrapPolygon edited="0">
                <wp:start x="0" y="0"/>
                <wp:lineTo x="0" y="21389"/>
                <wp:lineTo x="21499" y="21389"/>
                <wp:lineTo x="21499"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1540" cy="2866390"/>
                    </a:xfrm>
                    <a:prstGeom prst="rect">
                      <a:avLst/>
                    </a:prstGeom>
                  </pic:spPr>
                </pic:pic>
              </a:graphicData>
            </a:graphic>
          </wp:anchor>
        </w:drawing>
      </w:r>
      <w:r w:rsidR="004C1F24" w:rsidRPr="004C1F24">
        <w:rPr>
          <w:rFonts w:ascii="Cambria" w:eastAsiaTheme="minorEastAsia" w:hAnsi="Cambria" w:cs="Nazanin"/>
          <w:b/>
          <w:bCs/>
          <w:noProof/>
          <w:sz w:val="28"/>
          <w:szCs w:val="28"/>
          <w:rtl/>
          <w:lang w:bidi="fa-IR"/>
        </w:rPr>
        <w:drawing>
          <wp:anchor distT="0" distB="0" distL="114300" distR="114300" simplePos="0" relativeHeight="251665408" behindDoc="1" locked="0" layoutInCell="1" allowOverlap="1" wp14:anchorId="70890E93" wp14:editId="630743FA">
            <wp:simplePos x="0" y="0"/>
            <wp:positionH relativeFrom="column">
              <wp:posOffset>-660</wp:posOffset>
            </wp:positionH>
            <wp:positionV relativeFrom="paragraph">
              <wp:posOffset>2515</wp:posOffset>
            </wp:positionV>
            <wp:extent cx="5971540" cy="2867660"/>
            <wp:effectExtent l="0" t="0" r="0" b="8890"/>
            <wp:wrapTight wrapText="bothSides">
              <wp:wrapPolygon edited="0">
                <wp:start x="0" y="0"/>
                <wp:lineTo x="0" y="21523"/>
                <wp:lineTo x="21499" y="21523"/>
                <wp:lineTo x="21499"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1540" cy="2867660"/>
                    </a:xfrm>
                    <a:prstGeom prst="rect">
                      <a:avLst/>
                    </a:prstGeom>
                  </pic:spPr>
                </pic:pic>
              </a:graphicData>
            </a:graphic>
          </wp:anchor>
        </w:drawing>
      </w:r>
    </w:p>
    <w:p w14:paraId="7C3BB57F" w14:textId="31A082C2" w:rsidR="001252B8" w:rsidRDefault="001252B8" w:rsidP="00C9515C">
      <w:pPr>
        <w:pStyle w:val="NormalWeb"/>
        <w:bidi/>
        <w:rPr>
          <w:rFonts w:ascii="Cambria" w:eastAsiaTheme="minorEastAsia" w:hAnsi="Cambria" w:cs="Nazanin"/>
          <w:b/>
          <w:bCs/>
          <w:sz w:val="28"/>
          <w:szCs w:val="28"/>
          <w:rtl/>
          <w:lang w:bidi="fa-IR"/>
        </w:rPr>
      </w:pPr>
      <w:r>
        <w:rPr>
          <w:rFonts w:ascii="Cambria" w:eastAsiaTheme="minorEastAsia" w:hAnsi="Cambria" w:cs="Nazanin" w:hint="cs"/>
          <w:b/>
          <w:bCs/>
          <w:sz w:val="28"/>
          <w:szCs w:val="28"/>
          <w:rtl/>
          <w:lang w:bidi="fa-IR"/>
        </w:rPr>
        <w:lastRenderedPageBreak/>
        <w:t>منابع و ماخذ</w:t>
      </w:r>
    </w:p>
    <w:p w14:paraId="2D3983C1" w14:textId="77777777" w:rsidR="001252B8" w:rsidRPr="001252B8" w:rsidRDefault="001252B8" w:rsidP="001252B8">
      <w:pPr>
        <w:pStyle w:val="NormalWeb"/>
        <w:jc w:val="both"/>
        <w:rPr>
          <w:sz w:val="19"/>
          <w:szCs w:val="19"/>
          <w:lang w:val="en"/>
        </w:rPr>
      </w:pPr>
      <w:r w:rsidRPr="001252B8">
        <w:rPr>
          <w:sz w:val="20"/>
          <w:szCs w:val="20"/>
          <w:lang w:val="en"/>
        </w:rPr>
        <w:t>[</w:t>
      </w:r>
      <w:r w:rsidRPr="001252B8">
        <w:rPr>
          <w:sz w:val="19"/>
          <w:szCs w:val="19"/>
          <w:lang w:val="en"/>
        </w:rPr>
        <w:t xml:space="preserve">1] Python Software Foundation. (2025). </w:t>
      </w:r>
      <w:r w:rsidRPr="001252B8">
        <w:rPr>
          <w:rStyle w:val="Emphasis"/>
          <w:sz w:val="19"/>
          <w:szCs w:val="19"/>
          <w:lang w:val="en"/>
        </w:rPr>
        <w:t>Python Documentation</w:t>
      </w:r>
      <w:r w:rsidRPr="001252B8">
        <w:rPr>
          <w:sz w:val="19"/>
          <w:szCs w:val="19"/>
          <w:lang w:val="en"/>
        </w:rPr>
        <w:t>. Retrieved from</w:t>
      </w:r>
    </w:p>
    <w:p w14:paraId="12804919" w14:textId="77777777" w:rsidR="001252B8" w:rsidRPr="001252B8" w:rsidRDefault="00000000" w:rsidP="001252B8">
      <w:pPr>
        <w:pStyle w:val="NormalWeb"/>
        <w:jc w:val="both"/>
        <w:rPr>
          <w:sz w:val="19"/>
          <w:szCs w:val="19"/>
          <w:lang w:val="en"/>
        </w:rPr>
      </w:pPr>
      <w:hyperlink r:id="rId18" w:tgtFrame="_blank" w:history="1">
        <w:r w:rsidR="001252B8" w:rsidRPr="001252B8">
          <w:rPr>
            <w:rStyle w:val="Hyperlink"/>
            <w:sz w:val="19"/>
            <w:szCs w:val="19"/>
            <w:lang w:val="en"/>
          </w:rPr>
          <w:t>https://docs.python.org/3/</w:t>
        </w:r>
      </w:hyperlink>
    </w:p>
    <w:p w14:paraId="5E811095" w14:textId="77777777" w:rsidR="001252B8" w:rsidRPr="001252B8" w:rsidRDefault="001252B8" w:rsidP="001252B8">
      <w:pPr>
        <w:pStyle w:val="NormalWeb"/>
        <w:jc w:val="both"/>
        <w:rPr>
          <w:sz w:val="19"/>
          <w:szCs w:val="19"/>
          <w:lang w:val="en"/>
        </w:rPr>
      </w:pPr>
      <w:r w:rsidRPr="001252B8">
        <w:rPr>
          <w:sz w:val="19"/>
          <w:szCs w:val="19"/>
          <w:lang w:val="en"/>
        </w:rPr>
        <w:t xml:space="preserve">[2] FastAPI Documentation. (2025). </w:t>
      </w:r>
      <w:r w:rsidRPr="001252B8">
        <w:rPr>
          <w:rStyle w:val="Emphasis"/>
          <w:sz w:val="19"/>
          <w:szCs w:val="19"/>
          <w:lang w:val="en"/>
        </w:rPr>
        <w:t>FastAPI Framework</w:t>
      </w:r>
      <w:r w:rsidRPr="001252B8">
        <w:rPr>
          <w:sz w:val="19"/>
          <w:szCs w:val="19"/>
          <w:lang w:val="en"/>
        </w:rPr>
        <w:t>. Retrieved from</w:t>
      </w:r>
    </w:p>
    <w:p w14:paraId="18660F6E" w14:textId="77777777" w:rsidR="001252B8" w:rsidRPr="001252B8" w:rsidRDefault="00000000" w:rsidP="001252B8">
      <w:pPr>
        <w:pStyle w:val="NormalWeb"/>
        <w:jc w:val="both"/>
        <w:rPr>
          <w:sz w:val="19"/>
          <w:szCs w:val="19"/>
          <w:lang w:val="en"/>
        </w:rPr>
      </w:pPr>
      <w:hyperlink r:id="rId19" w:tgtFrame="_blank" w:history="1">
        <w:r w:rsidR="001252B8" w:rsidRPr="001252B8">
          <w:rPr>
            <w:rStyle w:val="Hyperlink"/>
            <w:sz w:val="19"/>
            <w:szCs w:val="19"/>
            <w:lang w:val="en"/>
          </w:rPr>
          <w:t>https://fastapi.tiangolo.com/</w:t>
        </w:r>
      </w:hyperlink>
    </w:p>
    <w:p w14:paraId="1E6AA6A3" w14:textId="77777777" w:rsidR="001252B8" w:rsidRPr="001252B8" w:rsidRDefault="001252B8" w:rsidP="001252B8">
      <w:pPr>
        <w:pStyle w:val="NormalWeb"/>
        <w:jc w:val="both"/>
        <w:rPr>
          <w:sz w:val="19"/>
          <w:szCs w:val="19"/>
          <w:lang w:val="en"/>
        </w:rPr>
      </w:pPr>
      <w:r w:rsidRPr="001252B8">
        <w:rPr>
          <w:sz w:val="19"/>
          <w:szCs w:val="19"/>
          <w:lang w:val="en"/>
        </w:rPr>
        <w:t xml:space="preserve">[3] SQLAlchemy Documentation. (2025). </w:t>
      </w:r>
      <w:r w:rsidRPr="001252B8">
        <w:rPr>
          <w:rStyle w:val="Emphasis"/>
          <w:sz w:val="19"/>
          <w:szCs w:val="19"/>
          <w:lang w:val="en"/>
        </w:rPr>
        <w:t>SQLAlchemy ORM</w:t>
      </w:r>
      <w:r w:rsidRPr="001252B8">
        <w:rPr>
          <w:sz w:val="19"/>
          <w:szCs w:val="19"/>
          <w:lang w:val="en"/>
        </w:rPr>
        <w:t>. Retrieved from</w:t>
      </w:r>
    </w:p>
    <w:p w14:paraId="7C876D1D" w14:textId="77777777" w:rsidR="001252B8" w:rsidRPr="001252B8" w:rsidRDefault="00000000" w:rsidP="001252B8">
      <w:pPr>
        <w:pStyle w:val="NormalWeb"/>
        <w:jc w:val="both"/>
        <w:rPr>
          <w:sz w:val="19"/>
          <w:szCs w:val="19"/>
          <w:lang w:val="en"/>
        </w:rPr>
      </w:pPr>
      <w:hyperlink r:id="rId20" w:tgtFrame="_blank" w:history="1">
        <w:r w:rsidR="001252B8" w:rsidRPr="001252B8">
          <w:rPr>
            <w:rStyle w:val="Hyperlink"/>
            <w:sz w:val="19"/>
            <w:szCs w:val="19"/>
            <w:lang w:val="en"/>
          </w:rPr>
          <w:t>https://docs.sqlalchemy.org/</w:t>
        </w:r>
      </w:hyperlink>
    </w:p>
    <w:p w14:paraId="7271F0B0" w14:textId="77777777" w:rsidR="001252B8" w:rsidRPr="001252B8" w:rsidRDefault="001252B8" w:rsidP="001252B8">
      <w:pPr>
        <w:pStyle w:val="NormalWeb"/>
        <w:jc w:val="both"/>
        <w:rPr>
          <w:sz w:val="19"/>
          <w:szCs w:val="19"/>
          <w:lang w:val="en"/>
        </w:rPr>
      </w:pPr>
      <w:r w:rsidRPr="001252B8">
        <w:rPr>
          <w:sz w:val="19"/>
          <w:szCs w:val="19"/>
          <w:lang w:val="en"/>
        </w:rPr>
        <w:t xml:space="preserve">[4] Alembic Documentation. (2025). </w:t>
      </w:r>
      <w:r w:rsidRPr="001252B8">
        <w:rPr>
          <w:rStyle w:val="Emphasis"/>
          <w:sz w:val="19"/>
          <w:szCs w:val="19"/>
          <w:lang w:val="en"/>
        </w:rPr>
        <w:t>Database Migrations</w:t>
      </w:r>
      <w:r w:rsidRPr="001252B8">
        <w:rPr>
          <w:sz w:val="19"/>
          <w:szCs w:val="19"/>
          <w:lang w:val="en"/>
        </w:rPr>
        <w:t>. Retrieved from</w:t>
      </w:r>
    </w:p>
    <w:p w14:paraId="182B7338" w14:textId="77777777" w:rsidR="001252B8" w:rsidRPr="001252B8" w:rsidRDefault="00000000" w:rsidP="001252B8">
      <w:pPr>
        <w:pStyle w:val="NormalWeb"/>
        <w:jc w:val="both"/>
        <w:rPr>
          <w:sz w:val="19"/>
          <w:szCs w:val="19"/>
          <w:lang w:val="en"/>
        </w:rPr>
      </w:pPr>
      <w:hyperlink r:id="rId21" w:tgtFrame="_blank" w:history="1">
        <w:r w:rsidR="001252B8" w:rsidRPr="001252B8">
          <w:rPr>
            <w:rStyle w:val="Hyperlink"/>
            <w:sz w:val="19"/>
            <w:szCs w:val="19"/>
            <w:lang w:val="en"/>
          </w:rPr>
          <w:t>https://alembic.sqlalchemy.org/</w:t>
        </w:r>
      </w:hyperlink>
    </w:p>
    <w:p w14:paraId="55EFF8BE" w14:textId="77777777" w:rsidR="001252B8" w:rsidRPr="001252B8" w:rsidRDefault="001252B8" w:rsidP="001252B8">
      <w:pPr>
        <w:pStyle w:val="NormalWeb"/>
        <w:jc w:val="both"/>
        <w:rPr>
          <w:sz w:val="19"/>
          <w:szCs w:val="19"/>
          <w:lang w:val="en"/>
        </w:rPr>
      </w:pPr>
      <w:r w:rsidRPr="001252B8">
        <w:rPr>
          <w:sz w:val="19"/>
          <w:szCs w:val="19"/>
          <w:lang w:val="en"/>
        </w:rPr>
        <w:t xml:space="preserve">[5] PostgreSQL Global Development Group. (2025). </w:t>
      </w:r>
      <w:r w:rsidRPr="001252B8">
        <w:rPr>
          <w:rStyle w:val="Emphasis"/>
          <w:sz w:val="19"/>
          <w:szCs w:val="19"/>
          <w:lang w:val="en"/>
        </w:rPr>
        <w:t>PostgreSQL Documentation</w:t>
      </w:r>
      <w:r w:rsidRPr="001252B8">
        <w:rPr>
          <w:sz w:val="19"/>
          <w:szCs w:val="19"/>
          <w:lang w:val="en"/>
        </w:rPr>
        <w:t>. Retrieved from</w:t>
      </w:r>
    </w:p>
    <w:p w14:paraId="72268336" w14:textId="77777777" w:rsidR="001252B8" w:rsidRPr="001252B8" w:rsidRDefault="00000000" w:rsidP="001252B8">
      <w:pPr>
        <w:pStyle w:val="NormalWeb"/>
        <w:jc w:val="both"/>
        <w:rPr>
          <w:sz w:val="19"/>
          <w:szCs w:val="19"/>
          <w:lang w:val="en"/>
        </w:rPr>
      </w:pPr>
      <w:hyperlink r:id="rId22" w:tgtFrame="_blank" w:history="1">
        <w:r w:rsidR="001252B8" w:rsidRPr="001252B8">
          <w:rPr>
            <w:rStyle w:val="Hyperlink"/>
            <w:sz w:val="19"/>
            <w:szCs w:val="19"/>
            <w:lang w:val="en"/>
          </w:rPr>
          <w:t>https://www.postgresql.org/docs/</w:t>
        </w:r>
      </w:hyperlink>
    </w:p>
    <w:p w14:paraId="4A84A7ED" w14:textId="77777777" w:rsidR="001252B8" w:rsidRPr="001252B8" w:rsidRDefault="001252B8" w:rsidP="001252B8">
      <w:pPr>
        <w:pStyle w:val="NormalWeb"/>
        <w:jc w:val="both"/>
        <w:rPr>
          <w:sz w:val="19"/>
          <w:szCs w:val="19"/>
          <w:lang w:val="en"/>
        </w:rPr>
      </w:pPr>
      <w:r w:rsidRPr="001252B8">
        <w:rPr>
          <w:sz w:val="19"/>
          <w:szCs w:val="19"/>
          <w:lang w:val="en"/>
        </w:rPr>
        <w:t xml:space="preserve">[6] Telegram FZ-LLC. (2025). </w:t>
      </w:r>
      <w:r w:rsidRPr="001252B8">
        <w:rPr>
          <w:rStyle w:val="Emphasis"/>
          <w:sz w:val="19"/>
          <w:szCs w:val="19"/>
          <w:lang w:val="en"/>
        </w:rPr>
        <w:t>Telegram Bot API Documentation</w:t>
      </w:r>
      <w:r w:rsidRPr="001252B8">
        <w:rPr>
          <w:sz w:val="19"/>
          <w:szCs w:val="19"/>
          <w:lang w:val="en"/>
        </w:rPr>
        <w:t>. Retrieved from</w:t>
      </w:r>
    </w:p>
    <w:p w14:paraId="5E2B0BEF" w14:textId="77777777" w:rsidR="001252B8" w:rsidRPr="001252B8" w:rsidRDefault="00000000" w:rsidP="001252B8">
      <w:pPr>
        <w:pStyle w:val="NormalWeb"/>
        <w:jc w:val="both"/>
        <w:rPr>
          <w:sz w:val="19"/>
          <w:szCs w:val="19"/>
          <w:lang w:val="en"/>
        </w:rPr>
      </w:pPr>
      <w:hyperlink r:id="rId23" w:tgtFrame="_blank" w:history="1">
        <w:r w:rsidR="001252B8" w:rsidRPr="001252B8">
          <w:rPr>
            <w:rStyle w:val="Hyperlink"/>
            <w:sz w:val="19"/>
            <w:szCs w:val="19"/>
            <w:lang w:val="en"/>
          </w:rPr>
          <w:t>https://core.telegram.org/bots/api</w:t>
        </w:r>
      </w:hyperlink>
    </w:p>
    <w:p w14:paraId="3475ABB0" w14:textId="77777777" w:rsidR="001252B8" w:rsidRPr="001252B8" w:rsidRDefault="001252B8" w:rsidP="001252B8">
      <w:pPr>
        <w:pStyle w:val="NormalWeb"/>
        <w:jc w:val="both"/>
        <w:rPr>
          <w:sz w:val="19"/>
          <w:szCs w:val="19"/>
          <w:lang w:val="en"/>
        </w:rPr>
      </w:pPr>
      <w:r w:rsidRPr="001252B8">
        <w:rPr>
          <w:sz w:val="19"/>
          <w:szCs w:val="19"/>
          <w:lang w:val="en"/>
        </w:rPr>
        <w:t xml:space="preserve">[7] OpenAI. (2025). </w:t>
      </w:r>
      <w:r w:rsidRPr="001252B8">
        <w:rPr>
          <w:rStyle w:val="Emphasis"/>
          <w:sz w:val="19"/>
          <w:szCs w:val="19"/>
          <w:lang w:val="en"/>
        </w:rPr>
        <w:t>API Documentation for Artificial Intelligence Services</w:t>
      </w:r>
      <w:r w:rsidRPr="001252B8">
        <w:rPr>
          <w:sz w:val="19"/>
          <w:szCs w:val="19"/>
          <w:lang w:val="en"/>
        </w:rPr>
        <w:t>. Retrieved from</w:t>
      </w:r>
    </w:p>
    <w:p w14:paraId="21484CF1" w14:textId="77777777" w:rsidR="001252B8" w:rsidRPr="001252B8" w:rsidRDefault="00000000" w:rsidP="001252B8">
      <w:pPr>
        <w:pStyle w:val="NormalWeb"/>
        <w:jc w:val="both"/>
        <w:rPr>
          <w:sz w:val="19"/>
          <w:szCs w:val="19"/>
          <w:lang w:val="en"/>
        </w:rPr>
      </w:pPr>
      <w:hyperlink r:id="rId24" w:tgtFrame="_blank" w:history="1">
        <w:r w:rsidR="001252B8" w:rsidRPr="001252B8">
          <w:rPr>
            <w:rStyle w:val="Hyperlink"/>
            <w:sz w:val="19"/>
            <w:szCs w:val="19"/>
            <w:lang w:val="en"/>
          </w:rPr>
          <w:t>https://platform.openai.com/docs</w:t>
        </w:r>
      </w:hyperlink>
    </w:p>
    <w:p w14:paraId="6DBC7065" w14:textId="77777777" w:rsidR="001252B8" w:rsidRPr="001252B8" w:rsidRDefault="001252B8" w:rsidP="001252B8">
      <w:pPr>
        <w:pStyle w:val="NormalWeb"/>
        <w:jc w:val="both"/>
        <w:rPr>
          <w:sz w:val="19"/>
          <w:szCs w:val="19"/>
          <w:lang w:val="en"/>
        </w:rPr>
      </w:pPr>
      <w:r w:rsidRPr="001252B8">
        <w:rPr>
          <w:sz w:val="19"/>
          <w:szCs w:val="19"/>
          <w:lang w:val="en"/>
        </w:rPr>
        <w:t xml:space="preserve">[8] Docker, Inc. (2025). </w:t>
      </w:r>
      <w:r w:rsidRPr="001252B8">
        <w:rPr>
          <w:rStyle w:val="Emphasis"/>
          <w:sz w:val="19"/>
          <w:szCs w:val="19"/>
          <w:lang w:val="en"/>
        </w:rPr>
        <w:t>Docker Documentation</w:t>
      </w:r>
      <w:r w:rsidRPr="001252B8">
        <w:rPr>
          <w:sz w:val="19"/>
          <w:szCs w:val="19"/>
          <w:lang w:val="en"/>
        </w:rPr>
        <w:t>. Retrieved from</w:t>
      </w:r>
    </w:p>
    <w:p w14:paraId="7130D164" w14:textId="77777777" w:rsidR="001252B8" w:rsidRPr="001252B8" w:rsidRDefault="00000000" w:rsidP="001252B8">
      <w:pPr>
        <w:pStyle w:val="NormalWeb"/>
        <w:jc w:val="both"/>
        <w:rPr>
          <w:sz w:val="19"/>
          <w:szCs w:val="19"/>
          <w:lang w:val="en"/>
        </w:rPr>
      </w:pPr>
      <w:hyperlink r:id="rId25" w:tgtFrame="_blank" w:history="1">
        <w:r w:rsidR="001252B8" w:rsidRPr="001252B8">
          <w:rPr>
            <w:rStyle w:val="Hyperlink"/>
            <w:sz w:val="19"/>
            <w:szCs w:val="19"/>
            <w:lang w:val="en"/>
          </w:rPr>
          <w:t>https://docs.docker.com/</w:t>
        </w:r>
      </w:hyperlink>
    </w:p>
    <w:p w14:paraId="78DDEF86" w14:textId="77777777" w:rsidR="001252B8" w:rsidRPr="001252B8" w:rsidRDefault="001252B8" w:rsidP="001252B8">
      <w:pPr>
        <w:pStyle w:val="NormalWeb"/>
        <w:jc w:val="both"/>
        <w:rPr>
          <w:sz w:val="19"/>
          <w:szCs w:val="19"/>
          <w:lang w:val="en"/>
        </w:rPr>
      </w:pPr>
      <w:r w:rsidRPr="001252B8">
        <w:rPr>
          <w:sz w:val="19"/>
          <w:szCs w:val="19"/>
          <w:lang w:val="en"/>
        </w:rPr>
        <w:t xml:space="preserve">[9] Mozilla Foundation. (2025). </w:t>
      </w:r>
      <w:r w:rsidRPr="001252B8">
        <w:rPr>
          <w:rStyle w:val="Emphasis"/>
          <w:sz w:val="19"/>
          <w:szCs w:val="19"/>
          <w:lang w:val="en"/>
        </w:rPr>
        <w:t>MDN Web Docs</w:t>
      </w:r>
      <w:r w:rsidRPr="001252B8">
        <w:rPr>
          <w:sz w:val="19"/>
          <w:szCs w:val="19"/>
          <w:lang w:val="en"/>
        </w:rPr>
        <w:t>. Retrieved from</w:t>
      </w:r>
    </w:p>
    <w:p w14:paraId="753ACDCE" w14:textId="77777777" w:rsidR="001252B8" w:rsidRPr="001252B8" w:rsidRDefault="00000000" w:rsidP="001252B8">
      <w:pPr>
        <w:pStyle w:val="NormalWeb"/>
        <w:jc w:val="both"/>
        <w:rPr>
          <w:sz w:val="19"/>
          <w:szCs w:val="19"/>
          <w:lang w:val="en"/>
        </w:rPr>
      </w:pPr>
      <w:hyperlink r:id="rId26" w:tgtFrame="_blank" w:history="1">
        <w:r w:rsidR="001252B8" w:rsidRPr="001252B8">
          <w:rPr>
            <w:rStyle w:val="Hyperlink"/>
            <w:sz w:val="19"/>
            <w:szCs w:val="19"/>
            <w:lang w:val="en"/>
          </w:rPr>
          <w:t>https://developer.mozilla.org/</w:t>
        </w:r>
      </w:hyperlink>
    </w:p>
    <w:p w14:paraId="6BF647DA" w14:textId="77777777" w:rsidR="001252B8" w:rsidRPr="001252B8" w:rsidRDefault="001252B8" w:rsidP="001252B8">
      <w:pPr>
        <w:pStyle w:val="NormalWeb"/>
        <w:jc w:val="both"/>
        <w:rPr>
          <w:sz w:val="19"/>
          <w:szCs w:val="19"/>
          <w:lang w:val="en"/>
        </w:rPr>
      </w:pPr>
      <w:r w:rsidRPr="001252B8">
        <w:rPr>
          <w:sz w:val="19"/>
          <w:szCs w:val="19"/>
          <w:lang w:val="en"/>
        </w:rPr>
        <w:t xml:space="preserve">[10] Pydantic Documentation. (2025). </w:t>
      </w:r>
      <w:r w:rsidRPr="001252B8">
        <w:rPr>
          <w:rStyle w:val="Emphasis"/>
          <w:sz w:val="19"/>
          <w:szCs w:val="19"/>
          <w:lang w:val="en"/>
        </w:rPr>
        <w:t>Data Validation Using Python</w:t>
      </w:r>
      <w:r w:rsidRPr="001252B8">
        <w:rPr>
          <w:sz w:val="19"/>
          <w:szCs w:val="19"/>
          <w:lang w:val="en"/>
        </w:rPr>
        <w:t>. Retrieved from</w:t>
      </w:r>
    </w:p>
    <w:p w14:paraId="622F6550" w14:textId="77777777" w:rsidR="001252B8" w:rsidRPr="001252B8" w:rsidRDefault="00000000" w:rsidP="001252B8">
      <w:pPr>
        <w:pStyle w:val="NormalWeb"/>
        <w:jc w:val="both"/>
        <w:rPr>
          <w:sz w:val="19"/>
          <w:szCs w:val="19"/>
          <w:lang w:val="en"/>
        </w:rPr>
      </w:pPr>
      <w:hyperlink r:id="rId27" w:tgtFrame="_blank" w:history="1">
        <w:r w:rsidR="001252B8" w:rsidRPr="001252B8">
          <w:rPr>
            <w:rStyle w:val="Hyperlink"/>
            <w:sz w:val="19"/>
            <w:szCs w:val="19"/>
            <w:lang w:val="en"/>
          </w:rPr>
          <w:t>https://docs.pydantic.dev/</w:t>
        </w:r>
      </w:hyperlink>
    </w:p>
    <w:p w14:paraId="4F4E964A" w14:textId="77777777" w:rsidR="001252B8" w:rsidRPr="001252B8" w:rsidRDefault="001252B8" w:rsidP="001252B8">
      <w:pPr>
        <w:pStyle w:val="NormalWeb"/>
        <w:jc w:val="both"/>
        <w:rPr>
          <w:sz w:val="19"/>
          <w:szCs w:val="19"/>
          <w:lang w:val="en"/>
        </w:rPr>
      </w:pPr>
      <w:r w:rsidRPr="001252B8">
        <w:rPr>
          <w:sz w:val="19"/>
          <w:szCs w:val="19"/>
          <w:lang w:val="en"/>
        </w:rPr>
        <w:t xml:space="preserve">[11] Uvicorn Documentation. (2025). </w:t>
      </w:r>
      <w:r w:rsidRPr="001252B8">
        <w:rPr>
          <w:rStyle w:val="Emphasis"/>
          <w:sz w:val="19"/>
          <w:szCs w:val="19"/>
          <w:lang w:val="en"/>
        </w:rPr>
        <w:t>ASGI Server Implementation</w:t>
      </w:r>
      <w:r w:rsidRPr="001252B8">
        <w:rPr>
          <w:sz w:val="19"/>
          <w:szCs w:val="19"/>
          <w:lang w:val="en"/>
        </w:rPr>
        <w:t>. Retrieved from</w:t>
      </w:r>
    </w:p>
    <w:p w14:paraId="14E861C3" w14:textId="77777777" w:rsidR="001252B8" w:rsidRPr="001252B8" w:rsidRDefault="00000000" w:rsidP="001252B8">
      <w:pPr>
        <w:pStyle w:val="NormalWeb"/>
        <w:jc w:val="both"/>
        <w:rPr>
          <w:sz w:val="19"/>
          <w:szCs w:val="19"/>
          <w:lang w:val="en"/>
        </w:rPr>
      </w:pPr>
      <w:hyperlink r:id="rId28" w:tgtFrame="_blank" w:history="1">
        <w:r w:rsidR="001252B8" w:rsidRPr="001252B8">
          <w:rPr>
            <w:rStyle w:val="Hyperlink"/>
            <w:sz w:val="19"/>
            <w:szCs w:val="19"/>
            <w:lang w:val="en"/>
          </w:rPr>
          <w:t>https://www.uvicorn.org/</w:t>
        </w:r>
      </w:hyperlink>
    </w:p>
    <w:p w14:paraId="31FB3741" w14:textId="77777777" w:rsidR="001252B8" w:rsidRPr="001252B8" w:rsidRDefault="001252B8" w:rsidP="001252B8">
      <w:pPr>
        <w:pStyle w:val="NormalWeb"/>
        <w:jc w:val="both"/>
        <w:rPr>
          <w:sz w:val="19"/>
          <w:szCs w:val="19"/>
          <w:lang w:val="en"/>
        </w:rPr>
      </w:pPr>
      <w:r w:rsidRPr="001252B8">
        <w:rPr>
          <w:sz w:val="19"/>
          <w:szCs w:val="19"/>
          <w:lang w:val="en"/>
        </w:rPr>
        <w:t xml:space="preserve">[12] GitHub, Inc. (2025). </w:t>
      </w:r>
      <w:r w:rsidRPr="001252B8">
        <w:rPr>
          <w:rStyle w:val="Emphasis"/>
          <w:sz w:val="19"/>
          <w:szCs w:val="19"/>
          <w:lang w:val="en"/>
        </w:rPr>
        <w:t>Version Control System Documentation</w:t>
      </w:r>
      <w:r w:rsidRPr="001252B8">
        <w:rPr>
          <w:sz w:val="19"/>
          <w:szCs w:val="19"/>
          <w:lang w:val="en"/>
        </w:rPr>
        <w:t>. Retrieved from</w:t>
      </w:r>
    </w:p>
    <w:p w14:paraId="0D83820C" w14:textId="77777777" w:rsidR="001252B8" w:rsidRPr="001252B8" w:rsidRDefault="00000000" w:rsidP="001252B8">
      <w:pPr>
        <w:pStyle w:val="NormalWeb"/>
        <w:jc w:val="both"/>
        <w:rPr>
          <w:sz w:val="19"/>
          <w:szCs w:val="19"/>
          <w:lang w:val="en"/>
        </w:rPr>
      </w:pPr>
      <w:hyperlink r:id="rId29" w:tgtFrame="_blank" w:history="1">
        <w:r w:rsidR="001252B8" w:rsidRPr="001252B8">
          <w:rPr>
            <w:rStyle w:val="Hyperlink"/>
            <w:sz w:val="19"/>
            <w:szCs w:val="19"/>
            <w:lang w:val="en"/>
          </w:rPr>
          <w:t>https://docs.github.com/</w:t>
        </w:r>
      </w:hyperlink>
    </w:p>
    <w:p w14:paraId="5E448BD1" w14:textId="77777777" w:rsidR="001252B8" w:rsidRPr="001252B8" w:rsidRDefault="001252B8" w:rsidP="001252B8">
      <w:pPr>
        <w:pStyle w:val="NormalWeb"/>
        <w:bidi/>
        <w:rPr>
          <w:rFonts w:ascii="Cambria" w:eastAsiaTheme="minorEastAsia" w:hAnsi="Cambria" w:cs="Nazanin"/>
          <w:b/>
          <w:bCs/>
          <w:sz w:val="28"/>
          <w:szCs w:val="28"/>
          <w:rtl/>
          <w:lang w:val="en" w:bidi="fa-IR"/>
        </w:rPr>
      </w:pPr>
    </w:p>
    <w:sectPr w:rsidR="001252B8" w:rsidRPr="001252B8" w:rsidSect="00716FA4">
      <w:pgSz w:w="12240" w:h="15840"/>
      <w:pgMar w:top="1701" w:right="1418" w:bottom="1701" w:left="1418" w:header="57" w:footer="57" w:gutter="0"/>
      <w:cols w:space="720"/>
      <w:titlePg/>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7F2B8F" w14:textId="77777777" w:rsidR="00B357BC" w:rsidRDefault="00B357BC" w:rsidP="00625BB1">
      <w:pPr>
        <w:spacing w:after="0" w:line="240" w:lineRule="auto"/>
      </w:pPr>
      <w:r>
        <w:separator/>
      </w:r>
    </w:p>
  </w:endnote>
  <w:endnote w:type="continuationSeparator" w:id="0">
    <w:p w14:paraId="71DAAF66" w14:textId="77777777" w:rsidR="00B357BC" w:rsidRDefault="00B357BC" w:rsidP="00625B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azanin">
    <w:panose1 w:val="00000400000000000000"/>
    <w:charset w:val="B2"/>
    <w:family w:val="auto"/>
    <w:pitch w:val="variable"/>
    <w:sig w:usb0="00002001" w:usb1="80000000" w:usb2="00000008" w:usb3="00000000" w:csb0="00000040" w:csb1="00000000"/>
  </w:font>
  <w:font w:name="2  Nazanin">
    <w:panose1 w:val="00000400000000000000"/>
    <w:charset w:val="B2"/>
    <w:family w:val="auto"/>
    <w:pitch w:val="variable"/>
    <w:sig w:usb0="00002001" w:usb1="80000000" w:usb2="0000000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F1043" w14:textId="77777777" w:rsidR="00B357BC" w:rsidRDefault="00B357BC" w:rsidP="00625BB1">
      <w:pPr>
        <w:spacing w:after="0" w:line="240" w:lineRule="auto"/>
      </w:pPr>
      <w:r>
        <w:separator/>
      </w:r>
    </w:p>
  </w:footnote>
  <w:footnote w:type="continuationSeparator" w:id="0">
    <w:p w14:paraId="2ADEC65B" w14:textId="77777777" w:rsidR="00B357BC" w:rsidRDefault="00B357BC" w:rsidP="00625BB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9609D6"/>
    <w:multiLevelType w:val="multilevel"/>
    <w:tmpl w:val="0D64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26555"/>
    <w:multiLevelType w:val="hybridMultilevel"/>
    <w:tmpl w:val="5AF4D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2075CB"/>
    <w:multiLevelType w:val="multilevel"/>
    <w:tmpl w:val="77B24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384572"/>
    <w:multiLevelType w:val="hybridMultilevel"/>
    <w:tmpl w:val="0F9E71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AA17A56"/>
    <w:multiLevelType w:val="multilevel"/>
    <w:tmpl w:val="F866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21F8D"/>
    <w:multiLevelType w:val="multilevel"/>
    <w:tmpl w:val="2938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03564"/>
    <w:multiLevelType w:val="hybridMultilevel"/>
    <w:tmpl w:val="1A86FB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0D73B7B"/>
    <w:multiLevelType w:val="hybridMultilevel"/>
    <w:tmpl w:val="23AA8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F510B3"/>
    <w:multiLevelType w:val="multilevel"/>
    <w:tmpl w:val="93A8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D0337"/>
    <w:multiLevelType w:val="multilevel"/>
    <w:tmpl w:val="FC6C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151BF"/>
    <w:multiLevelType w:val="hybridMultilevel"/>
    <w:tmpl w:val="A4FA7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B71069B"/>
    <w:multiLevelType w:val="multilevel"/>
    <w:tmpl w:val="3AFA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69096A"/>
    <w:multiLevelType w:val="hybridMultilevel"/>
    <w:tmpl w:val="C9B0F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D783894"/>
    <w:multiLevelType w:val="multilevel"/>
    <w:tmpl w:val="761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44420F"/>
    <w:multiLevelType w:val="multilevel"/>
    <w:tmpl w:val="00C0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0F7D07"/>
    <w:multiLevelType w:val="multilevel"/>
    <w:tmpl w:val="839C8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520E0F"/>
    <w:multiLevelType w:val="multilevel"/>
    <w:tmpl w:val="2852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F54C06"/>
    <w:multiLevelType w:val="hybridMultilevel"/>
    <w:tmpl w:val="7F4607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4DF2EFA"/>
    <w:multiLevelType w:val="multilevel"/>
    <w:tmpl w:val="D0BC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164DF7"/>
    <w:multiLevelType w:val="hybridMultilevel"/>
    <w:tmpl w:val="A5C03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A246950"/>
    <w:multiLevelType w:val="multilevel"/>
    <w:tmpl w:val="C3A40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D3389"/>
    <w:multiLevelType w:val="multilevel"/>
    <w:tmpl w:val="AD38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8B1C72"/>
    <w:multiLevelType w:val="hybridMultilevel"/>
    <w:tmpl w:val="05D88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18292E"/>
    <w:multiLevelType w:val="multilevel"/>
    <w:tmpl w:val="2B84D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016BE4"/>
    <w:multiLevelType w:val="multilevel"/>
    <w:tmpl w:val="D08A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95093A"/>
    <w:multiLevelType w:val="hybridMultilevel"/>
    <w:tmpl w:val="4DAC1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FE3582"/>
    <w:multiLevelType w:val="hybridMultilevel"/>
    <w:tmpl w:val="132E0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193951"/>
    <w:multiLevelType w:val="multilevel"/>
    <w:tmpl w:val="2F0A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4055F"/>
    <w:multiLevelType w:val="hybridMultilevel"/>
    <w:tmpl w:val="7982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21863BA"/>
    <w:multiLevelType w:val="hybridMultilevel"/>
    <w:tmpl w:val="39D60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3721D13"/>
    <w:multiLevelType w:val="multilevel"/>
    <w:tmpl w:val="243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F15D17"/>
    <w:multiLevelType w:val="hybridMultilevel"/>
    <w:tmpl w:val="2056E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8C7D2B"/>
    <w:multiLevelType w:val="hybridMultilevel"/>
    <w:tmpl w:val="43BE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F81C33"/>
    <w:multiLevelType w:val="hybridMultilevel"/>
    <w:tmpl w:val="2E98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1351C0"/>
    <w:multiLevelType w:val="multilevel"/>
    <w:tmpl w:val="F08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FD6B79"/>
    <w:multiLevelType w:val="multilevel"/>
    <w:tmpl w:val="AB08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926DA8"/>
    <w:multiLevelType w:val="multilevel"/>
    <w:tmpl w:val="4206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204AD0"/>
    <w:multiLevelType w:val="multilevel"/>
    <w:tmpl w:val="8750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E97BC7"/>
    <w:multiLevelType w:val="hybridMultilevel"/>
    <w:tmpl w:val="B38E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146272"/>
    <w:multiLevelType w:val="hybridMultilevel"/>
    <w:tmpl w:val="D1728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301DA5"/>
    <w:multiLevelType w:val="hybridMultilevel"/>
    <w:tmpl w:val="EACAF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449327D"/>
    <w:multiLevelType w:val="hybridMultilevel"/>
    <w:tmpl w:val="570AA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52070C9"/>
    <w:multiLevelType w:val="hybridMultilevel"/>
    <w:tmpl w:val="1D165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FE56AC"/>
    <w:multiLevelType w:val="hybridMultilevel"/>
    <w:tmpl w:val="A60ED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EF7117"/>
    <w:multiLevelType w:val="multilevel"/>
    <w:tmpl w:val="889A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7A1B83"/>
    <w:multiLevelType w:val="hybridMultilevel"/>
    <w:tmpl w:val="478899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D0B4584"/>
    <w:multiLevelType w:val="hybridMultilevel"/>
    <w:tmpl w:val="44EEC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DF048D"/>
    <w:multiLevelType w:val="hybridMultilevel"/>
    <w:tmpl w:val="82A0D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1A54A4E"/>
    <w:multiLevelType w:val="hybridMultilevel"/>
    <w:tmpl w:val="BC2A0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1DA44D9"/>
    <w:multiLevelType w:val="multilevel"/>
    <w:tmpl w:val="19F2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C12229"/>
    <w:multiLevelType w:val="hybridMultilevel"/>
    <w:tmpl w:val="64327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4A973E5"/>
    <w:multiLevelType w:val="multilevel"/>
    <w:tmpl w:val="F44A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A65788"/>
    <w:multiLevelType w:val="multilevel"/>
    <w:tmpl w:val="6518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69F2208"/>
    <w:multiLevelType w:val="multilevel"/>
    <w:tmpl w:val="7AD6D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84C6A"/>
    <w:multiLevelType w:val="multilevel"/>
    <w:tmpl w:val="7976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A418D9"/>
    <w:multiLevelType w:val="multilevel"/>
    <w:tmpl w:val="C02A9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A557A4A"/>
    <w:multiLevelType w:val="multilevel"/>
    <w:tmpl w:val="93DE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C56382"/>
    <w:multiLevelType w:val="hybridMultilevel"/>
    <w:tmpl w:val="74BA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B8E6A68"/>
    <w:multiLevelType w:val="multilevel"/>
    <w:tmpl w:val="A85A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B2021B"/>
    <w:multiLevelType w:val="multilevel"/>
    <w:tmpl w:val="0956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CD23A9"/>
    <w:multiLevelType w:val="hybridMultilevel"/>
    <w:tmpl w:val="8194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2A45253"/>
    <w:multiLevelType w:val="multilevel"/>
    <w:tmpl w:val="EE061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37A6343"/>
    <w:multiLevelType w:val="hybridMultilevel"/>
    <w:tmpl w:val="A15CD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5E8148E"/>
    <w:multiLevelType w:val="hybridMultilevel"/>
    <w:tmpl w:val="7130C8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991137F"/>
    <w:multiLevelType w:val="multilevel"/>
    <w:tmpl w:val="3414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7F0346"/>
    <w:multiLevelType w:val="multilevel"/>
    <w:tmpl w:val="A5C05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AE1DE9"/>
    <w:multiLevelType w:val="hybridMultilevel"/>
    <w:tmpl w:val="5F1C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F007CDE"/>
    <w:multiLevelType w:val="hybridMultilevel"/>
    <w:tmpl w:val="3A08D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0409861">
    <w:abstractNumId w:val="8"/>
  </w:num>
  <w:num w:numId="2" w16cid:durableId="535586909">
    <w:abstractNumId w:val="6"/>
  </w:num>
  <w:num w:numId="3" w16cid:durableId="219829195">
    <w:abstractNumId w:val="5"/>
  </w:num>
  <w:num w:numId="4" w16cid:durableId="1654289154">
    <w:abstractNumId w:val="4"/>
  </w:num>
  <w:num w:numId="5" w16cid:durableId="1984851048">
    <w:abstractNumId w:val="7"/>
  </w:num>
  <w:num w:numId="6" w16cid:durableId="2086756393">
    <w:abstractNumId w:val="3"/>
  </w:num>
  <w:num w:numId="7" w16cid:durableId="2094205688">
    <w:abstractNumId w:val="2"/>
  </w:num>
  <w:num w:numId="8" w16cid:durableId="597517770">
    <w:abstractNumId w:val="1"/>
  </w:num>
  <w:num w:numId="9" w16cid:durableId="1765881680">
    <w:abstractNumId w:val="0"/>
  </w:num>
  <w:num w:numId="10" w16cid:durableId="1228347337">
    <w:abstractNumId w:val="36"/>
  </w:num>
  <w:num w:numId="11" w16cid:durableId="1753164469">
    <w:abstractNumId w:val="39"/>
  </w:num>
  <w:num w:numId="12" w16cid:durableId="1465001484">
    <w:abstractNumId w:val="13"/>
  </w:num>
  <w:num w:numId="13" w16cid:durableId="1026104760">
    <w:abstractNumId w:val="43"/>
  </w:num>
  <w:num w:numId="14" w16cid:durableId="228732132">
    <w:abstractNumId w:val="9"/>
  </w:num>
  <w:num w:numId="15" w16cid:durableId="1786343625">
    <w:abstractNumId w:val="68"/>
  </w:num>
  <w:num w:numId="16" w16cid:durableId="1845900177">
    <w:abstractNumId w:val="17"/>
  </w:num>
  <w:num w:numId="17" w16cid:durableId="1606840526">
    <w:abstractNumId w:val="53"/>
  </w:num>
  <w:num w:numId="18" w16cid:durableId="1930187007">
    <w:abstractNumId w:val="20"/>
  </w:num>
  <w:num w:numId="19" w16cid:durableId="1630621521">
    <w:abstractNumId w:val="23"/>
  </w:num>
  <w:num w:numId="20" w16cid:durableId="1401824286">
    <w:abstractNumId w:val="35"/>
  </w:num>
  <w:num w:numId="21" w16cid:durableId="563760838">
    <w:abstractNumId w:val="38"/>
  </w:num>
  <w:num w:numId="22" w16cid:durableId="1831869736">
    <w:abstractNumId w:val="42"/>
  </w:num>
  <w:num w:numId="23" w16cid:durableId="1436287557">
    <w:abstractNumId w:val="41"/>
  </w:num>
  <w:num w:numId="24" w16cid:durableId="1832091589">
    <w:abstractNumId w:val="10"/>
  </w:num>
  <w:num w:numId="25" w16cid:durableId="988822349">
    <w:abstractNumId w:val="40"/>
  </w:num>
  <w:num w:numId="26" w16cid:durableId="955479294">
    <w:abstractNumId w:val="15"/>
  </w:num>
  <w:num w:numId="27" w16cid:durableId="105000701">
    <w:abstractNumId w:val="29"/>
  </w:num>
  <w:num w:numId="28" w16cid:durableId="41028293">
    <w:abstractNumId w:val="63"/>
  </w:num>
  <w:num w:numId="29" w16cid:durableId="2135247606">
    <w:abstractNumId w:val="45"/>
  </w:num>
  <w:num w:numId="30" w16cid:durableId="1012414548">
    <w:abstractNumId w:val="28"/>
  </w:num>
  <w:num w:numId="31" w16cid:durableId="2141455274">
    <w:abstractNumId w:val="34"/>
  </w:num>
  <w:num w:numId="32" w16cid:durableId="1758792194">
    <w:abstractNumId w:val="19"/>
  </w:num>
  <w:num w:numId="33" w16cid:durableId="536431930">
    <w:abstractNumId w:val="66"/>
  </w:num>
  <w:num w:numId="34" w16cid:durableId="1029799433">
    <w:abstractNumId w:val="44"/>
  </w:num>
  <w:num w:numId="35" w16cid:durableId="1796363872">
    <w:abstractNumId w:val="74"/>
  </w:num>
  <w:num w:numId="36" w16cid:durableId="2032801351">
    <w:abstractNumId w:val="62"/>
  </w:num>
  <w:num w:numId="37" w16cid:durableId="271085509">
    <w:abstractNumId w:val="64"/>
  </w:num>
  <w:num w:numId="38" w16cid:durableId="1431002559">
    <w:abstractNumId w:val="27"/>
  </w:num>
  <w:num w:numId="39" w16cid:durableId="1795246700">
    <w:abstractNumId w:val="32"/>
  </w:num>
  <w:num w:numId="40" w16cid:durableId="97992740">
    <w:abstractNumId w:val="52"/>
  </w:num>
  <w:num w:numId="41" w16cid:durableId="972640746">
    <w:abstractNumId w:val="48"/>
  </w:num>
  <w:num w:numId="42" w16cid:durableId="1512063691">
    <w:abstractNumId w:val="31"/>
  </w:num>
  <w:num w:numId="43" w16cid:durableId="2136292482">
    <w:abstractNumId w:val="16"/>
  </w:num>
  <w:num w:numId="44" w16cid:durableId="1527938489">
    <w:abstractNumId w:val="76"/>
  </w:num>
  <w:num w:numId="45" w16cid:durableId="2013338390">
    <w:abstractNumId w:val="57"/>
  </w:num>
  <w:num w:numId="46" w16cid:durableId="1612974313">
    <w:abstractNumId w:val="22"/>
  </w:num>
  <w:num w:numId="47" w16cid:durableId="318580835">
    <w:abstractNumId w:val="18"/>
  </w:num>
  <w:num w:numId="48" w16cid:durableId="97219197">
    <w:abstractNumId w:val="14"/>
  </w:num>
  <w:num w:numId="49" w16cid:durableId="653217976">
    <w:abstractNumId w:val="70"/>
  </w:num>
  <w:num w:numId="50" w16cid:durableId="52513447">
    <w:abstractNumId w:val="67"/>
  </w:num>
  <w:num w:numId="51" w16cid:durableId="2132749078">
    <w:abstractNumId w:val="30"/>
  </w:num>
  <w:num w:numId="52" w16cid:durableId="2091921796">
    <w:abstractNumId w:val="55"/>
  </w:num>
  <w:num w:numId="53" w16cid:durableId="1072384808">
    <w:abstractNumId w:val="75"/>
  </w:num>
  <w:num w:numId="54" w16cid:durableId="1717269203">
    <w:abstractNumId w:val="47"/>
  </w:num>
  <w:num w:numId="55" w16cid:durableId="748041781">
    <w:abstractNumId w:val="37"/>
  </w:num>
  <w:num w:numId="56" w16cid:durableId="1424111407">
    <w:abstractNumId w:val="49"/>
  </w:num>
  <w:num w:numId="57" w16cid:durableId="828255448">
    <w:abstractNumId w:val="26"/>
  </w:num>
  <w:num w:numId="58" w16cid:durableId="800998723">
    <w:abstractNumId w:val="33"/>
  </w:num>
  <w:num w:numId="59" w16cid:durableId="164442345">
    <w:abstractNumId w:val="60"/>
  </w:num>
  <w:num w:numId="60" w16cid:durableId="1980183981">
    <w:abstractNumId w:val="11"/>
  </w:num>
  <w:num w:numId="61" w16cid:durableId="952512777">
    <w:abstractNumId w:val="73"/>
  </w:num>
  <w:num w:numId="62" w16cid:durableId="239944734">
    <w:abstractNumId w:val="46"/>
  </w:num>
  <w:num w:numId="63" w16cid:durableId="414982600">
    <w:abstractNumId w:val="65"/>
  </w:num>
  <w:num w:numId="64" w16cid:durableId="1756054788">
    <w:abstractNumId w:val="24"/>
  </w:num>
  <w:num w:numId="65" w16cid:durableId="1412703594">
    <w:abstractNumId w:val="58"/>
  </w:num>
  <w:num w:numId="66" w16cid:durableId="1820731433">
    <w:abstractNumId w:val="50"/>
  </w:num>
  <w:num w:numId="67" w16cid:durableId="1839729486">
    <w:abstractNumId w:val="59"/>
  </w:num>
  <w:num w:numId="68" w16cid:durableId="1793089772">
    <w:abstractNumId w:val="72"/>
  </w:num>
  <w:num w:numId="69" w16cid:durableId="1911650102">
    <w:abstractNumId w:val="21"/>
  </w:num>
  <w:num w:numId="70" w16cid:durableId="1101946618">
    <w:abstractNumId w:val="56"/>
  </w:num>
  <w:num w:numId="71" w16cid:durableId="181821278">
    <w:abstractNumId w:val="54"/>
  </w:num>
  <w:num w:numId="72" w16cid:durableId="1625310314">
    <w:abstractNumId w:val="51"/>
  </w:num>
  <w:num w:numId="73" w16cid:durableId="1473210230">
    <w:abstractNumId w:val="71"/>
  </w:num>
  <w:num w:numId="74" w16cid:durableId="914365387">
    <w:abstractNumId w:val="25"/>
  </w:num>
  <w:num w:numId="75" w16cid:durableId="2083092105">
    <w:abstractNumId w:val="61"/>
  </w:num>
  <w:num w:numId="76" w16cid:durableId="591547533">
    <w:abstractNumId w:val="69"/>
  </w:num>
  <w:num w:numId="77" w16cid:durableId="8750454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D82"/>
    <w:rsid w:val="00034616"/>
    <w:rsid w:val="0006063C"/>
    <w:rsid w:val="000A323A"/>
    <w:rsid w:val="000C7C5E"/>
    <w:rsid w:val="001252B8"/>
    <w:rsid w:val="0015074B"/>
    <w:rsid w:val="0029639D"/>
    <w:rsid w:val="00326F90"/>
    <w:rsid w:val="00341096"/>
    <w:rsid w:val="00401BD5"/>
    <w:rsid w:val="004C1F24"/>
    <w:rsid w:val="004F3796"/>
    <w:rsid w:val="005E4624"/>
    <w:rsid w:val="00625BB1"/>
    <w:rsid w:val="00660CBA"/>
    <w:rsid w:val="00716FA4"/>
    <w:rsid w:val="00855985"/>
    <w:rsid w:val="008D2025"/>
    <w:rsid w:val="009F6949"/>
    <w:rsid w:val="00A8731B"/>
    <w:rsid w:val="00AA1D8D"/>
    <w:rsid w:val="00AD5EEA"/>
    <w:rsid w:val="00AF6BB6"/>
    <w:rsid w:val="00B357BC"/>
    <w:rsid w:val="00B47730"/>
    <w:rsid w:val="00B83E79"/>
    <w:rsid w:val="00C9515C"/>
    <w:rsid w:val="00CA3E7A"/>
    <w:rsid w:val="00CB0664"/>
    <w:rsid w:val="00D55419"/>
    <w:rsid w:val="00D844EE"/>
    <w:rsid w:val="00E03047"/>
    <w:rsid w:val="00E14F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1CD56B"/>
  <w14:defaultImageDpi w14:val="330"/>
  <w15:docId w15:val="{AFC4F601-98BC-40D8-BDC6-FAD54940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BD5"/>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25BB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660CB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844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44EE"/>
    <w:rPr>
      <w:rFonts w:ascii="Courier New" w:eastAsia="Times New Roman" w:hAnsi="Courier New" w:cs="Courier New"/>
      <w:sz w:val="20"/>
      <w:szCs w:val="20"/>
    </w:rPr>
  </w:style>
  <w:style w:type="character" w:customStyle="1" w:styleId="q-btncontent">
    <w:name w:val="q-btn__content"/>
    <w:basedOn w:val="DefaultParagraphFont"/>
    <w:rsid w:val="00D844EE"/>
  </w:style>
  <w:style w:type="character" w:customStyle="1" w:styleId="language-label">
    <w:name w:val="language-label"/>
    <w:basedOn w:val="DefaultParagraphFont"/>
    <w:rsid w:val="00D844EE"/>
  </w:style>
  <w:style w:type="character" w:styleId="Hyperlink">
    <w:name w:val="Hyperlink"/>
    <w:basedOn w:val="DefaultParagraphFont"/>
    <w:uiPriority w:val="99"/>
    <w:semiHidden/>
    <w:unhideWhenUsed/>
    <w:rsid w:val="001252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9072">
      <w:bodyDiv w:val="1"/>
      <w:marLeft w:val="0"/>
      <w:marRight w:val="0"/>
      <w:marTop w:val="0"/>
      <w:marBottom w:val="0"/>
      <w:divBdr>
        <w:top w:val="none" w:sz="0" w:space="0" w:color="auto"/>
        <w:left w:val="none" w:sz="0" w:space="0" w:color="auto"/>
        <w:bottom w:val="none" w:sz="0" w:space="0" w:color="auto"/>
        <w:right w:val="none" w:sz="0" w:space="0" w:color="auto"/>
      </w:divBdr>
    </w:div>
    <w:div w:id="233248139">
      <w:bodyDiv w:val="1"/>
      <w:marLeft w:val="0"/>
      <w:marRight w:val="0"/>
      <w:marTop w:val="0"/>
      <w:marBottom w:val="0"/>
      <w:divBdr>
        <w:top w:val="none" w:sz="0" w:space="0" w:color="auto"/>
        <w:left w:val="none" w:sz="0" w:space="0" w:color="auto"/>
        <w:bottom w:val="none" w:sz="0" w:space="0" w:color="auto"/>
        <w:right w:val="none" w:sz="0" w:space="0" w:color="auto"/>
      </w:divBdr>
    </w:div>
    <w:div w:id="268970960">
      <w:bodyDiv w:val="1"/>
      <w:marLeft w:val="0"/>
      <w:marRight w:val="0"/>
      <w:marTop w:val="0"/>
      <w:marBottom w:val="0"/>
      <w:divBdr>
        <w:top w:val="none" w:sz="0" w:space="0" w:color="auto"/>
        <w:left w:val="none" w:sz="0" w:space="0" w:color="auto"/>
        <w:bottom w:val="none" w:sz="0" w:space="0" w:color="auto"/>
        <w:right w:val="none" w:sz="0" w:space="0" w:color="auto"/>
      </w:divBdr>
    </w:div>
    <w:div w:id="271283303">
      <w:bodyDiv w:val="1"/>
      <w:marLeft w:val="0"/>
      <w:marRight w:val="0"/>
      <w:marTop w:val="0"/>
      <w:marBottom w:val="0"/>
      <w:divBdr>
        <w:top w:val="none" w:sz="0" w:space="0" w:color="auto"/>
        <w:left w:val="none" w:sz="0" w:space="0" w:color="auto"/>
        <w:bottom w:val="none" w:sz="0" w:space="0" w:color="auto"/>
        <w:right w:val="none" w:sz="0" w:space="0" w:color="auto"/>
      </w:divBdr>
    </w:div>
    <w:div w:id="439692336">
      <w:bodyDiv w:val="1"/>
      <w:marLeft w:val="0"/>
      <w:marRight w:val="0"/>
      <w:marTop w:val="0"/>
      <w:marBottom w:val="0"/>
      <w:divBdr>
        <w:top w:val="none" w:sz="0" w:space="0" w:color="auto"/>
        <w:left w:val="none" w:sz="0" w:space="0" w:color="auto"/>
        <w:bottom w:val="none" w:sz="0" w:space="0" w:color="auto"/>
        <w:right w:val="none" w:sz="0" w:space="0" w:color="auto"/>
      </w:divBdr>
    </w:div>
    <w:div w:id="522330744">
      <w:bodyDiv w:val="1"/>
      <w:marLeft w:val="0"/>
      <w:marRight w:val="0"/>
      <w:marTop w:val="0"/>
      <w:marBottom w:val="0"/>
      <w:divBdr>
        <w:top w:val="none" w:sz="0" w:space="0" w:color="auto"/>
        <w:left w:val="none" w:sz="0" w:space="0" w:color="auto"/>
        <w:bottom w:val="none" w:sz="0" w:space="0" w:color="auto"/>
        <w:right w:val="none" w:sz="0" w:space="0" w:color="auto"/>
      </w:divBdr>
    </w:div>
    <w:div w:id="688335465">
      <w:bodyDiv w:val="1"/>
      <w:marLeft w:val="0"/>
      <w:marRight w:val="0"/>
      <w:marTop w:val="0"/>
      <w:marBottom w:val="0"/>
      <w:divBdr>
        <w:top w:val="none" w:sz="0" w:space="0" w:color="auto"/>
        <w:left w:val="none" w:sz="0" w:space="0" w:color="auto"/>
        <w:bottom w:val="none" w:sz="0" w:space="0" w:color="auto"/>
        <w:right w:val="none" w:sz="0" w:space="0" w:color="auto"/>
      </w:divBdr>
    </w:div>
    <w:div w:id="694234465">
      <w:bodyDiv w:val="1"/>
      <w:marLeft w:val="0"/>
      <w:marRight w:val="0"/>
      <w:marTop w:val="0"/>
      <w:marBottom w:val="0"/>
      <w:divBdr>
        <w:top w:val="none" w:sz="0" w:space="0" w:color="auto"/>
        <w:left w:val="none" w:sz="0" w:space="0" w:color="auto"/>
        <w:bottom w:val="none" w:sz="0" w:space="0" w:color="auto"/>
        <w:right w:val="none" w:sz="0" w:space="0" w:color="auto"/>
      </w:divBdr>
    </w:div>
    <w:div w:id="697848767">
      <w:bodyDiv w:val="1"/>
      <w:marLeft w:val="0"/>
      <w:marRight w:val="0"/>
      <w:marTop w:val="0"/>
      <w:marBottom w:val="0"/>
      <w:divBdr>
        <w:top w:val="none" w:sz="0" w:space="0" w:color="auto"/>
        <w:left w:val="none" w:sz="0" w:space="0" w:color="auto"/>
        <w:bottom w:val="none" w:sz="0" w:space="0" w:color="auto"/>
        <w:right w:val="none" w:sz="0" w:space="0" w:color="auto"/>
      </w:divBdr>
    </w:div>
    <w:div w:id="708578561">
      <w:bodyDiv w:val="1"/>
      <w:marLeft w:val="0"/>
      <w:marRight w:val="0"/>
      <w:marTop w:val="0"/>
      <w:marBottom w:val="0"/>
      <w:divBdr>
        <w:top w:val="none" w:sz="0" w:space="0" w:color="auto"/>
        <w:left w:val="none" w:sz="0" w:space="0" w:color="auto"/>
        <w:bottom w:val="none" w:sz="0" w:space="0" w:color="auto"/>
        <w:right w:val="none" w:sz="0" w:space="0" w:color="auto"/>
      </w:divBdr>
    </w:div>
    <w:div w:id="721909448">
      <w:bodyDiv w:val="1"/>
      <w:marLeft w:val="0"/>
      <w:marRight w:val="0"/>
      <w:marTop w:val="0"/>
      <w:marBottom w:val="0"/>
      <w:divBdr>
        <w:top w:val="none" w:sz="0" w:space="0" w:color="auto"/>
        <w:left w:val="none" w:sz="0" w:space="0" w:color="auto"/>
        <w:bottom w:val="none" w:sz="0" w:space="0" w:color="auto"/>
        <w:right w:val="none" w:sz="0" w:space="0" w:color="auto"/>
      </w:divBdr>
      <w:divsChild>
        <w:div w:id="1899583453">
          <w:marLeft w:val="0"/>
          <w:marRight w:val="0"/>
          <w:marTop w:val="0"/>
          <w:marBottom w:val="0"/>
          <w:divBdr>
            <w:top w:val="none" w:sz="0" w:space="0" w:color="auto"/>
            <w:left w:val="none" w:sz="0" w:space="0" w:color="auto"/>
            <w:bottom w:val="none" w:sz="0" w:space="0" w:color="auto"/>
            <w:right w:val="none" w:sz="0" w:space="0" w:color="auto"/>
          </w:divBdr>
        </w:div>
        <w:div w:id="1357464404">
          <w:marLeft w:val="0"/>
          <w:marRight w:val="0"/>
          <w:marTop w:val="0"/>
          <w:marBottom w:val="0"/>
          <w:divBdr>
            <w:top w:val="none" w:sz="0" w:space="0" w:color="auto"/>
            <w:left w:val="none" w:sz="0" w:space="0" w:color="auto"/>
            <w:bottom w:val="none" w:sz="0" w:space="0" w:color="auto"/>
            <w:right w:val="none" w:sz="0" w:space="0" w:color="auto"/>
          </w:divBdr>
        </w:div>
      </w:divsChild>
    </w:div>
    <w:div w:id="773669464">
      <w:bodyDiv w:val="1"/>
      <w:marLeft w:val="0"/>
      <w:marRight w:val="0"/>
      <w:marTop w:val="0"/>
      <w:marBottom w:val="0"/>
      <w:divBdr>
        <w:top w:val="none" w:sz="0" w:space="0" w:color="auto"/>
        <w:left w:val="none" w:sz="0" w:space="0" w:color="auto"/>
        <w:bottom w:val="none" w:sz="0" w:space="0" w:color="auto"/>
        <w:right w:val="none" w:sz="0" w:space="0" w:color="auto"/>
      </w:divBdr>
    </w:div>
    <w:div w:id="874972735">
      <w:bodyDiv w:val="1"/>
      <w:marLeft w:val="0"/>
      <w:marRight w:val="0"/>
      <w:marTop w:val="0"/>
      <w:marBottom w:val="0"/>
      <w:divBdr>
        <w:top w:val="none" w:sz="0" w:space="0" w:color="auto"/>
        <w:left w:val="none" w:sz="0" w:space="0" w:color="auto"/>
        <w:bottom w:val="none" w:sz="0" w:space="0" w:color="auto"/>
        <w:right w:val="none" w:sz="0" w:space="0" w:color="auto"/>
      </w:divBdr>
    </w:div>
    <w:div w:id="904727057">
      <w:bodyDiv w:val="1"/>
      <w:marLeft w:val="0"/>
      <w:marRight w:val="0"/>
      <w:marTop w:val="0"/>
      <w:marBottom w:val="0"/>
      <w:divBdr>
        <w:top w:val="none" w:sz="0" w:space="0" w:color="auto"/>
        <w:left w:val="none" w:sz="0" w:space="0" w:color="auto"/>
        <w:bottom w:val="none" w:sz="0" w:space="0" w:color="auto"/>
        <w:right w:val="none" w:sz="0" w:space="0" w:color="auto"/>
      </w:divBdr>
    </w:div>
    <w:div w:id="980816402">
      <w:bodyDiv w:val="1"/>
      <w:marLeft w:val="0"/>
      <w:marRight w:val="0"/>
      <w:marTop w:val="0"/>
      <w:marBottom w:val="0"/>
      <w:divBdr>
        <w:top w:val="none" w:sz="0" w:space="0" w:color="auto"/>
        <w:left w:val="none" w:sz="0" w:space="0" w:color="auto"/>
        <w:bottom w:val="none" w:sz="0" w:space="0" w:color="auto"/>
        <w:right w:val="none" w:sz="0" w:space="0" w:color="auto"/>
      </w:divBdr>
    </w:div>
    <w:div w:id="991834453">
      <w:bodyDiv w:val="1"/>
      <w:marLeft w:val="0"/>
      <w:marRight w:val="0"/>
      <w:marTop w:val="0"/>
      <w:marBottom w:val="0"/>
      <w:divBdr>
        <w:top w:val="none" w:sz="0" w:space="0" w:color="auto"/>
        <w:left w:val="none" w:sz="0" w:space="0" w:color="auto"/>
        <w:bottom w:val="none" w:sz="0" w:space="0" w:color="auto"/>
        <w:right w:val="none" w:sz="0" w:space="0" w:color="auto"/>
      </w:divBdr>
    </w:div>
    <w:div w:id="1374235163">
      <w:bodyDiv w:val="1"/>
      <w:marLeft w:val="0"/>
      <w:marRight w:val="0"/>
      <w:marTop w:val="0"/>
      <w:marBottom w:val="0"/>
      <w:divBdr>
        <w:top w:val="none" w:sz="0" w:space="0" w:color="auto"/>
        <w:left w:val="none" w:sz="0" w:space="0" w:color="auto"/>
        <w:bottom w:val="none" w:sz="0" w:space="0" w:color="auto"/>
        <w:right w:val="none" w:sz="0" w:space="0" w:color="auto"/>
      </w:divBdr>
    </w:div>
    <w:div w:id="1476020620">
      <w:bodyDiv w:val="1"/>
      <w:marLeft w:val="0"/>
      <w:marRight w:val="0"/>
      <w:marTop w:val="0"/>
      <w:marBottom w:val="0"/>
      <w:divBdr>
        <w:top w:val="none" w:sz="0" w:space="0" w:color="auto"/>
        <w:left w:val="none" w:sz="0" w:space="0" w:color="auto"/>
        <w:bottom w:val="none" w:sz="0" w:space="0" w:color="auto"/>
        <w:right w:val="none" w:sz="0" w:space="0" w:color="auto"/>
      </w:divBdr>
    </w:div>
    <w:div w:id="1553662735">
      <w:bodyDiv w:val="1"/>
      <w:marLeft w:val="0"/>
      <w:marRight w:val="0"/>
      <w:marTop w:val="0"/>
      <w:marBottom w:val="0"/>
      <w:divBdr>
        <w:top w:val="none" w:sz="0" w:space="0" w:color="auto"/>
        <w:left w:val="none" w:sz="0" w:space="0" w:color="auto"/>
        <w:bottom w:val="none" w:sz="0" w:space="0" w:color="auto"/>
        <w:right w:val="none" w:sz="0" w:space="0" w:color="auto"/>
      </w:divBdr>
    </w:div>
    <w:div w:id="1569530889">
      <w:bodyDiv w:val="1"/>
      <w:marLeft w:val="0"/>
      <w:marRight w:val="0"/>
      <w:marTop w:val="0"/>
      <w:marBottom w:val="0"/>
      <w:divBdr>
        <w:top w:val="none" w:sz="0" w:space="0" w:color="auto"/>
        <w:left w:val="none" w:sz="0" w:space="0" w:color="auto"/>
        <w:bottom w:val="none" w:sz="0" w:space="0" w:color="auto"/>
        <w:right w:val="none" w:sz="0" w:space="0" w:color="auto"/>
      </w:divBdr>
    </w:div>
    <w:div w:id="1603489600">
      <w:bodyDiv w:val="1"/>
      <w:marLeft w:val="0"/>
      <w:marRight w:val="0"/>
      <w:marTop w:val="0"/>
      <w:marBottom w:val="0"/>
      <w:divBdr>
        <w:top w:val="none" w:sz="0" w:space="0" w:color="auto"/>
        <w:left w:val="none" w:sz="0" w:space="0" w:color="auto"/>
        <w:bottom w:val="none" w:sz="0" w:space="0" w:color="auto"/>
        <w:right w:val="none" w:sz="0" w:space="0" w:color="auto"/>
      </w:divBdr>
    </w:div>
    <w:div w:id="1610505285">
      <w:bodyDiv w:val="1"/>
      <w:marLeft w:val="0"/>
      <w:marRight w:val="0"/>
      <w:marTop w:val="0"/>
      <w:marBottom w:val="0"/>
      <w:divBdr>
        <w:top w:val="none" w:sz="0" w:space="0" w:color="auto"/>
        <w:left w:val="none" w:sz="0" w:space="0" w:color="auto"/>
        <w:bottom w:val="none" w:sz="0" w:space="0" w:color="auto"/>
        <w:right w:val="none" w:sz="0" w:space="0" w:color="auto"/>
      </w:divBdr>
    </w:div>
    <w:div w:id="1633290592">
      <w:bodyDiv w:val="1"/>
      <w:marLeft w:val="0"/>
      <w:marRight w:val="0"/>
      <w:marTop w:val="0"/>
      <w:marBottom w:val="0"/>
      <w:divBdr>
        <w:top w:val="none" w:sz="0" w:space="0" w:color="auto"/>
        <w:left w:val="none" w:sz="0" w:space="0" w:color="auto"/>
        <w:bottom w:val="none" w:sz="0" w:space="0" w:color="auto"/>
        <w:right w:val="none" w:sz="0" w:space="0" w:color="auto"/>
      </w:divBdr>
    </w:div>
    <w:div w:id="1675188431">
      <w:bodyDiv w:val="1"/>
      <w:marLeft w:val="0"/>
      <w:marRight w:val="0"/>
      <w:marTop w:val="0"/>
      <w:marBottom w:val="0"/>
      <w:divBdr>
        <w:top w:val="none" w:sz="0" w:space="0" w:color="auto"/>
        <w:left w:val="none" w:sz="0" w:space="0" w:color="auto"/>
        <w:bottom w:val="none" w:sz="0" w:space="0" w:color="auto"/>
        <w:right w:val="none" w:sz="0" w:space="0" w:color="auto"/>
      </w:divBdr>
    </w:div>
    <w:div w:id="1795562946">
      <w:bodyDiv w:val="1"/>
      <w:marLeft w:val="0"/>
      <w:marRight w:val="0"/>
      <w:marTop w:val="0"/>
      <w:marBottom w:val="0"/>
      <w:divBdr>
        <w:top w:val="none" w:sz="0" w:space="0" w:color="auto"/>
        <w:left w:val="none" w:sz="0" w:space="0" w:color="auto"/>
        <w:bottom w:val="none" w:sz="0" w:space="0" w:color="auto"/>
        <w:right w:val="none" w:sz="0" w:space="0" w:color="auto"/>
      </w:divBdr>
    </w:div>
    <w:div w:id="1959751150">
      <w:bodyDiv w:val="1"/>
      <w:marLeft w:val="0"/>
      <w:marRight w:val="0"/>
      <w:marTop w:val="0"/>
      <w:marBottom w:val="0"/>
      <w:divBdr>
        <w:top w:val="none" w:sz="0" w:space="0" w:color="auto"/>
        <w:left w:val="none" w:sz="0" w:space="0" w:color="auto"/>
        <w:bottom w:val="none" w:sz="0" w:space="0" w:color="auto"/>
        <w:right w:val="none" w:sz="0" w:space="0" w:color="auto"/>
      </w:divBdr>
    </w:div>
    <w:div w:id="19645774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cs.python.org/3/" TargetMode="External"/><Relationship Id="rId26" Type="http://schemas.openxmlformats.org/officeDocument/2006/relationships/hyperlink" Target="https://developer.mozilla.org/" TargetMode="External"/><Relationship Id="rId3" Type="http://schemas.openxmlformats.org/officeDocument/2006/relationships/styles" Target="styles.xml"/><Relationship Id="rId21" Type="http://schemas.openxmlformats.org/officeDocument/2006/relationships/hyperlink" Target="https://alembic.sqlalchemy.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docs.sqlalchemy.org/" TargetMode="External"/><Relationship Id="rId29" Type="http://schemas.openxmlformats.org/officeDocument/2006/relationships/hyperlink" Target="https://docs.gith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platform.openai.com/doc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re.telegram.org/bots/api" TargetMode="External"/><Relationship Id="rId28" Type="http://schemas.openxmlformats.org/officeDocument/2006/relationships/hyperlink" Target="https://www.uvicorn.org/" TargetMode="External"/><Relationship Id="rId10" Type="http://schemas.openxmlformats.org/officeDocument/2006/relationships/image" Target="media/image3.png"/><Relationship Id="rId19" Type="http://schemas.openxmlformats.org/officeDocument/2006/relationships/hyperlink" Target="https://fastapi.tiangolo.com/"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postgresql.org/docs/" TargetMode="External"/><Relationship Id="rId27" Type="http://schemas.openxmlformats.org/officeDocument/2006/relationships/hyperlink" Target="https://docs.pydantic.dev/"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46</Pages>
  <Words>7041</Words>
  <Characters>40135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Spctrum xxxx</cp:lastModifiedBy>
  <cp:revision>6</cp:revision>
  <cp:lastPrinted>2025-12-15T22:06:00Z</cp:lastPrinted>
  <dcterms:created xsi:type="dcterms:W3CDTF">2025-12-15T21:29:00Z</dcterms:created>
  <dcterms:modified xsi:type="dcterms:W3CDTF">2025-12-16T05:51:00Z</dcterms:modified>
  <cp:category/>
</cp:coreProperties>
</file>